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C0EDCB" w14:textId="77777777" w:rsidR="00992CE5" w:rsidRDefault="00000000">
      <w:pPr>
        <w:jc w:val="center"/>
      </w:pPr>
      <w:r>
        <w:rPr>
          <w:b/>
          <w:color w:val="0070A0"/>
          <w:sz w:val="26"/>
        </w:rPr>
        <w:t>MLOps — MODULE II, UNIT II</w:t>
      </w:r>
    </w:p>
    <w:p w14:paraId="5D6F44CF" w14:textId="3185F38B" w:rsidR="00992CE5" w:rsidRDefault="00000000">
      <w:pPr>
        <w:pStyle w:val="Title"/>
        <w:jc w:val="center"/>
      </w:pPr>
      <w:r>
        <w:t>Monitoring ML Systems in Production</w:t>
      </w:r>
      <w:r w:rsidR="001F7C51">
        <w:t>,</w:t>
      </w:r>
      <w:r>
        <w:t xml:space="preserve"> Logging and Error Tracking</w:t>
      </w:r>
      <w:r w:rsidR="001F7C51">
        <w:t xml:space="preserve"> &amp; </w:t>
      </w:r>
      <w:r w:rsidR="001F7C51" w:rsidRPr="001F7C51">
        <w:t xml:space="preserve">Model performance metrics tracking </w:t>
      </w:r>
    </w:p>
    <w:p w14:paraId="56389BE7" w14:textId="77777777" w:rsidR="00992CE5" w:rsidRDefault="00000000">
      <w:pPr>
        <w:pStyle w:val="Heading1"/>
      </w:pPr>
      <w:r>
        <w:t>How to Use This Document</w:t>
      </w:r>
    </w:p>
    <w:p w14:paraId="54C1DA16" w14:textId="77777777" w:rsidR="00992CE5" w:rsidRDefault="00000000">
      <w:pPr>
        <w:pStyle w:val="ListBullet"/>
      </w:pPr>
      <w:r>
        <w:t>Complete Topic 1 theory and practical before moving to Topic 2.</w:t>
      </w:r>
    </w:p>
    <w:p w14:paraId="2BD870C9" w14:textId="77777777" w:rsidR="00992CE5" w:rsidRDefault="00000000">
      <w:pPr>
        <w:pStyle w:val="ListBullet"/>
      </w:pPr>
      <w:r>
        <w:t>Run notebook cells in order. Check outputs at each stage before continuing.</w:t>
      </w:r>
    </w:p>
    <w:p w14:paraId="296B8CFD" w14:textId="77777777" w:rsidR="00992CE5" w:rsidRDefault="00000000">
      <w:pPr>
        <w:pStyle w:val="ListBullet"/>
      </w:pPr>
      <w:r>
        <w:t>Place kidney_disease_cleaned.csv in the same folder as the notebook, or update DATASET_PATH.</w:t>
      </w:r>
    </w:p>
    <w:p w14:paraId="1E0C81B5" w14:textId="77777777" w:rsidR="00992CE5" w:rsidRDefault="00000000">
      <w:pPr>
        <w:pStyle w:val="ListBullet"/>
      </w:pPr>
      <w:r>
        <w:t>The model is for MLOps teaching only; it is not a medical diagnostic system.</w:t>
      </w:r>
    </w:p>
    <w:p w14:paraId="60D8AE48" w14:textId="77777777" w:rsidR="00992CE5" w:rsidRDefault="00000000">
      <w:pPr>
        <w:pStyle w:val="ListBullet"/>
      </w:pPr>
      <w:r>
        <w:t>Metrics and timings depend on the local dataset and computer; example outputs in this document are illustrative.</w:t>
      </w:r>
    </w:p>
    <w:p w14:paraId="73A2DC77" w14:textId="77777777" w:rsidR="00992CE5" w:rsidRDefault="00000000">
      <w:pPr>
        <w:pStyle w:val="Heading2"/>
      </w:pPr>
      <w:r>
        <w:t>Environment and Folder Structure</w:t>
      </w:r>
    </w:p>
    <w:p w14:paraId="49F0B90A" w14:textId="77777777" w:rsidR="00992CE5" w:rsidRDefault="00000000">
      <w:pPr>
        <w:shd w:val="clear" w:color="auto" w:fill="F2F4F7"/>
        <w:spacing w:before="40" w:after="140"/>
      </w:pPr>
      <w:r>
        <w:rPr>
          <w:rFonts w:ascii="Consolas" w:hAnsi="Consolas"/>
          <w:color w:val="232D37"/>
          <w:sz w:val="16"/>
        </w:rPr>
        <w:t>MLOps_Monitoring_Practicals/</w:t>
      </w:r>
      <w:r>
        <w:br/>
      </w:r>
      <w:r>
        <w:rPr>
          <w:rFonts w:ascii="Consolas" w:hAnsi="Consolas"/>
          <w:color w:val="232D37"/>
          <w:sz w:val="16"/>
        </w:rPr>
        <w:t>├── kidney_disease_cleaned.csv</w:t>
      </w:r>
      <w:r>
        <w:br/>
      </w:r>
      <w:r>
        <w:rPr>
          <w:rFonts w:ascii="Consolas" w:hAnsi="Consolas"/>
          <w:color w:val="232D37"/>
          <w:sz w:val="16"/>
        </w:rPr>
        <w:t>├── Topic1_Monitoring.ipynb</w:t>
      </w:r>
      <w:r>
        <w:br/>
      </w:r>
      <w:r>
        <w:rPr>
          <w:rFonts w:ascii="Consolas" w:hAnsi="Consolas"/>
          <w:color w:val="232D37"/>
          <w:sz w:val="16"/>
        </w:rPr>
        <w:t>├── Topic2_Logging.ipynb</w:t>
      </w:r>
      <w:r>
        <w:br/>
      </w:r>
      <w:r>
        <w:rPr>
          <w:rFonts w:ascii="Consolas" w:hAnsi="Consolas"/>
          <w:color w:val="232D37"/>
          <w:sz w:val="16"/>
        </w:rPr>
        <w:t>├── logs/</w:t>
      </w:r>
      <w:r>
        <w:br/>
      </w:r>
      <w:r>
        <w:rPr>
          <w:rFonts w:ascii="Consolas" w:hAnsi="Consolas"/>
          <w:color w:val="232D37"/>
          <w:sz w:val="16"/>
        </w:rPr>
        <w:t>└── monitoring_reports/</w:t>
      </w:r>
    </w:p>
    <w:p w14:paraId="32F79F8E" w14:textId="77777777" w:rsidR="00992CE5" w:rsidRDefault="00000000">
      <w:r>
        <w:t>Install dependencies if needed in a Jupyter cell:</w:t>
      </w:r>
    </w:p>
    <w:p w14:paraId="60B0EC24" w14:textId="77777777" w:rsidR="00992CE5" w:rsidRDefault="00000000">
      <w:pPr>
        <w:shd w:val="clear" w:color="auto" w:fill="F2F4F7"/>
        <w:spacing w:before="40" w:after="140"/>
      </w:pPr>
      <w:r>
        <w:rPr>
          <w:rFonts w:ascii="Consolas" w:hAnsi="Consolas"/>
          <w:color w:val="232D37"/>
          <w:sz w:val="16"/>
        </w:rPr>
        <w:t>%pip install pandas scikit-learn</w:t>
      </w:r>
    </w:p>
    <w:p w14:paraId="7E600DF2" w14:textId="77777777" w:rsidR="00992CE5" w:rsidRDefault="00000000">
      <w:r>
        <w:br w:type="page"/>
      </w:r>
    </w:p>
    <w:p w14:paraId="4603FA32" w14:textId="77777777" w:rsidR="00992CE5" w:rsidRDefault="00000000">
      <w:pPr>
        <w:pStyle w:val="Heading1"/>
      </w:pPr>
      <w:r>
        <w:lastRenderedPageBreak/>
        <w:t>TOPIC 1 — Monitoring ML Systems in Production</w:t>
      </w:r>
    </w:p>
    <w:p w14:paraId="21A21E9E" w14:textId="77777777" w:rsidR="00992CE5" w:rsidRDefault="00000000">
      <w:pPr>
        <w:pStyle w:val="Heading2"/>
      </w:pPr>
      <w:r>
        <w:t>1. Learning Objectives</w:t>
      </w:r>
    </w:p>
    <w:p w14:paraId="637D4DB1" w14:textId="77777777" w:rsidR="00992CE5" w:rsidRDefault="00000000">
      <w:pPr>
        <w:pStyle w:val="ListBullet"/>
      </w:pPr>
      <w:r>
        <w:t>Explain why deployed ML systems need continuous monitoring.</w:t>
      </w:r>
    </w:p>
    <w:p w14:paraId="591A6547" w14:textId="77777777" w:rsidR="00992CE5" w:rsidRDefault="00000000">
      <w:pPr>
        <w:pStyle w:val="ListBullet"/>
      </w:pPr>
      <w:r>
        <w:t>Distinguish data quality issues, data drift, concept drift, model degradation, and operational degradation.</w:t>
      </w:r>
    </w:p>
    <w:p w14:paraId="64AC36CC" w14:textId="77777777" w:rsidR="00992CE5" w:rsidRDefault="00000000">
      <w:pPr>
        <w:pStyle w:val="ListBullet"/>
      </w:pPr>
      <w:r>
        <w:t>Measure baseline classification performance and prediction latency.</w:t>
      </w:r>
    </w:p>
    <w:p w14:paraId="3DBF206D" w14:textId="77777777" w:rsidR="00992CE5" w:rsidRDefault="00000000">
      <w:pPr>
        <w:pStyle w:val="ListBullet"/>
      </w:pPr>
      <w:r>
        <w:t>Compare reference data with a simulated shifted batch.</w:t>
      </w:r>
    </w:p>
    <w:p w14:paraId="684BDA26" w14:textId="77777777" w:rsidR="00992CE5" w:rsidRDefault="00000000">
      <w:pPr>
        <w:pStyle w:val="ListBullet"/>
      </w:pPr>
      <w:r>
        <w:t>Generate monitoring reports and interpret results responsibly.</w:t>
      </w:r>
    </w:p>
    <w:p w14:paraId="40FCDADE" w14:textId="77777777" w:rsidR="00992CE5" w:rsidRDefault="00000000">
      <w:pPr>
        <w:pStyle w:val="Heading2"/>
      </w:pPr>
      <w:r>
        <w:t>2. What Is Production ML Monitoring?</w:t>
      </w:r>
    </w:p>
    <w:p w14:paraId="3F65422D" w14:textId="77777777" w:rsidR="00992CE5" w:rsidRDefault="00000000">
      <w:r>
        <w:t>Production ML monitoring is the ongoing observation of a deployed machine-learning system to determine whether its inputs, predictions, performance, and operational behavior remain acceptable. Unlike ordinary software, an ML application can continue running without errors while its data distribution or predictive quality changes.</w:t>
      </w:r>
    </w:p>
    <w:p w14:paraId="2AA895C9" w14:textId="77777777" w:rsidR="00992CE5" w:rsidRDefault="00000000">
      <w:pPr>
        <w:pStyle w:val="Heading2"/>
      </w:pPr>
      <w:r>
        <w:t>3. Why Monitoring Is Required</w:t>
      </w:r>
    </w:p>
    <w:p w14:paraId="208706E7" w14:textId="77777777" w:rsidR="00992CE5" w:rsidRDefault="00000000">
      <w:pPr>
        <w:pStyle w:val="ListBullet"/>
      </w:pPr>
      <w:r>
        <w:t>Input data can become incomplete, malformed, or contain new categories.</w:t>
      </w:r>
    </w:p>
    <w:p w14:paraId="77209F4F" w14:textId="77777777" w:rsidR="00992CE5" w:rsidRDefault="00000000">
      <w:pPr>
        <w:pStyle w:val="ListBullet"/>
      </w:pPr>
      <w:r>
        <w:t>The distribution of incoming features can change over time.</w:t>
      </w:r>
    </w:p>
    <w:p w14:paraId="398CA045" w14:textId="77777777" w:rsidR="00992CE5" w:rsidRDefault="00000000">
      <w:pPr>
        <w:pStyle w:val="ListBullet"/>
      </w:pPr>
      <w:r>
        <w:t>Relationships between features and the target can change.</w:t>
      </w:r>
    </w:p>
    <w:p w14:paraId="62ED5998" w14:textId="77777777" w:rsidR="00992CE5" w:rsidRDefault="00000000">
      <w:pPr>
        <w:pStyle w:val="ListBullet"/>
      </w:pPr>
      <w:r>
        <w:t>Prediction latency, resource usage, or failure rates can exceed service objectives.</w:t>
      </w:r>
    </w:p>
    <w:p w14:paraId="469316F4" w14:textId="77777777" w:rsidR="00992CE5" w:rsidRDefault="00000000">
      <w:pPr>
        <w:pStyle w:val="ListBullet"/>
      </w:pPr>
      <w:r>
        <w:t>Model performance may deteriorate even if the service is technically available.</w:t>
      </w:r>
    </w:p>
    <w:p w14:paraId="13E4565A" w14:textId="77777777" w:rsidR="00992CE5" w:rsidRDefault="00000000">
      <w:pPr>
        <w:pStyle w:val="ListBullet"/>
      </w:pPr>
      <w:r>
        <w:t>Monitoring provides evidence for investigation, retraining, rollback, or escalation.</w:t>
      </w:r>
    </w:p>
    <w:p w14:paraId="39D167A7" w14:textId="77777777" w:rsidR="00992CE5" w:rsidRDefault="00000000">
      <w:pPr>
        <w:pStyle w:val="Heading2"/>
      </w:pPr>
      <w:r>
        <w:t>4. Core Monitoring Concepts</w:t>
      </w:r>
    </w:p>
    <w:tbl>
      <w:tblPr>
        <w:tblStyle w:val="LightShading-Accent1"/>
        <w:tblW w:w="0" w:type="auto"/>
        <w:tblLook w:val="04A0" w:firstRow="1" w:lastRow="0" w:firstColumn="1" w:lastColumn="0" w:noHBand="0" w:noVBand="1"/>
      </w:tblPr>
      <w:tblGrid>
        <w:gridCol w:w="3360"/>
        <w:gridCol w:w="3360"/>
        <w:gridCol w:w="3360"/>
      </w:tblGrid>
      <w:tr w:rsidR="00992CE5" w14:paraId="5279C397" w14:textId="77777777" w:rsidTr="00992CE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60" w:type="dxa"/>
            <w:shd w:val="clear" w:color="auto" w:fill="1F4E79"/>
          </w:tcPr>
          <w:p w14:paraId="31824AE9" w14:textId="77777777" w:rsidR="00992CE5" w:rsidRDefault="00000000">
            <w:r>
              <w:rPr>
                <w:color w:val="FFFFFF"/>
              </w:rPr>
              <w:t>Concept</w:t>
            </w:r>
          </w:p>
        </w:tc>
        <w:tc>
          <w:tcPr>
            <w:tcW w:w="3360" w:type="dxa"/>
            <w:shd w:val="clear" w:color="auto" w:fill="1F4E79"/>
          </w:tcPr>
          <w:p w14:paraId="6E808CEE" w14:textId="77777777" w:rsidR="00992CE5" w:rsidRDefault="00000000">
            <w:pPr>
              <w:cnfStyle w:val="100000000000" w:firstRow="1" w:lastRow="0" w:firstColumn="0" w:lastColumn="0" w:oddVBand="0" w:evenVBand="0" w:oddHBand="0" w:evenHBand="0" w:firstRowFirstColumn="0" w:firstRowLastColumn="0" w:lastRowFirstColumn="0" w:lastRowLastColumn="0"/>
            </w:pPr>
            <w:r>
              <w:rPr>
                <w:color w:val="FFFFFF"/>
              </w:rPr>
              <w:t>Meaning</w:t>
            </w:r>
          </w:p>
        </w:tc>
        <w:tc>
          <w:tcPr>
            <w:tcW w:w="3360" w:type="dxa"/>
            <w:shd w:val="clear" w:color="auto" w:fill="1F4E79"/>
          </w:tcPr>
          <w:p w14:paraId="54AB80D1" w14:textId="77777777" w:rsidR="00992CE5" w:rsidRDefault="00000000">
            <w:pPr>
              <w:cnfStyle w:val="100000000000" w:firstRow="1" w:lastRow="0" w:firstColumn="0" w:lastColumn="0" w:oddVBand="0" w:evenVBand="0" w:oddHBand="0" w:evenHBand="0" w:firstRowFirstColumn="0" w:firstRowLastColumn="0" w:lastRowFirstColumn="0" w:lastRowLastColumn="0"/>
            </w:pPr>
            <w:r>
              <w:rPr>
                <w:color w:val="FFFFFF"/>
              </w:rPr>
              <w:t>Kidney-dataset example</w:t>
            </w:r>
          </w:p>
        </w:tc>
      </w:tr>
      <w:tr w:rsidR="00992CE5" w14:paraId="6010ED0D" w14:textId="77777777" w:rsidTr="00992CE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60" w:type="dxa"/>
          </w:tcPr>
          <w:p w14:paraId="245166C0" w14:textId="77777777" w:rsidR="00992CE5" w:rsidRDefault="00000000">
            <w:r>
              <w:t>Data quality</w:t>
            </w:r>
          </w:p>
        </w:tc>
        <w:tc>
          <w:tcPr>
            <w:tcW w:w="3360" w:type="dxa"/>
          </w:tcPr>
          <w:p w14:paraId="61DFA6FE" w14:textId="77777777" w:rsidR="00992CE5" w:rsidRDefault="00000000">
            <w:pPr>
              <w:cnfStyle w:val="000000100000" w:firstRow="0" w:lastRow="0" w:firstColumn="0" w:lastColumn="0" w:oddVBand="0" w:evenVBand="0" w:oddHBand="1" w:evenHBand="0" w:firstRowFirstColumn="0" w:firstRowLastColumn="0" w:lastRowFirstColumn="0" w:lastRowLastColumn="0"/>
            </w:pPr>
            <w:r>
              <w:t>Validity, completeness, types, ranges, and schema of incoming data.</w:t>
            </w:r>
          </w:p>
        </w:tc>
        <w:tc>
          <w:tcPr>
            <w:tcW w:w="3360" w:type="dxa"/>
          </w:tcPr>
          <w:p w14:paraId="5C1656E8" w14:textId="77777777" w:rsidR="00992CE5" w:rsidRDefault="00000000">
            <w:pPr>
              <w:cnfStyle w:val="000000100000" w:firstRow="0" w:lastRow="0" w:firstColumn="0" w:lastColumn="0" w:oddVBand="0" w:evenVBand="0" w:oddHBand="1" w:evenHBand="0" w:firstRowFirstColumn="0" w:firstRowLastColumn="0" w:lastRowFirstColumn="0" w:lastRowLastColumn="0"/>
            </w:pPr>
            <w:r>
              <w:t>A required feature is missing or a value is encoded unexpectedly.</w:t>
            </w:r>
          </w:p>
        </w:tc>
      </w:tr>
      <w:tr w:rsidR="00992CE5" w14:paraId="2C069E67" w14:textId="77777777" w:rsidTr="00992CE5">
        <w:tc>
          <w:tcPr>
            <w:cnfStyle w:val="001000000000" w:firstRow="0" w:lastRow="0" w:firstColumn="1" w:lastColumn="0" w:oddVBand="0" w:evenVBand="0" w:oddHBand="0" w:evenHBand="0" w:firstRowFirstColumn="0" w:firstRowLastColumn="0" w:lastRowFirstColumn="0" w:lastRowLastColumn="0"/>
            <w:tcW w:w="3360" w:type="dxa"/>
          </w:tcPr>
          <w:p w14:paraId="046305B6" w14:textId="77777777" w:rsidR="00992CE5" w:rsidRDefault="00000000">
            <w:r>
              <w:t>Data drift</w:t>
            </w:r>
          </w:p>
        </w:tc>
        <w:tc>
          <w:tcPr>
            <w:tcW w:w="3360" w:type="dxa"/>
          </w:tcPr>
          <w:p w14:paraId="65DEBF80" w14:textId="77777777" w:rsidR="00992CE5" w:rsidRDefault="00000000">
            <w:pPr>
              <w:cnfStyle w:val="000000000000" w:firstRow="0" w:lastRow="0" w:firstColumn="0" w:lastColumn="0" w:oddVBand="0" w:evenVBand="0" w:oddHBand="0" w:evenHBand="0" w:firstRowFirstColumn="0" w:firstRowLastColumn="0" w:lastRowFirstColumn="0" w:lastRowLastColumn="0"/>
            </w:pPr>
            <w:r>
              <w:t>The distribution of model inputs changes between reference and production data.</w:t>
            </w:r>
          </w:p>
        </w:tc>
        <w:tc>
          <w:tcPr>
            <w:tcW w:w="3360" w:type="dxa"/>
          </w:tcPr>
          <w:p w14:paraId="2D658E08" w14:textId="77777777" w:rsidR="00992CE5" w:rsidRDefault="00000000">
            <w:pPr>
              <w:cnfStyle w:val="000000000000" w:firstRow="0" w:lastRow="0" w:firstColumn="0" w:lastColumn="0" w:oddVBand="0" w:evenVBand="0" w:oddHBand="0" w:evenHBand="0" w:firstRowFirstColumn="0" w:firstRowLastColumn="0" w:lastRowFirstColumn="0" w:lastRowLastColumn="0"/>
            </w:pPr>
            <w:r>
              <w:t>The age distribution in an incoming batch shifts.</w:t>
            </w:r>
          </w:p>
        </w:tc>
      </w:tr>
      <w:tr w:rsidR="00992CE5" w14:paraId="5C293A61" w14:textId="77777777" w:rsidTr="00992CE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60" w:type="dxa"/>
          </w:tcPr>
          <w:p w14:paraId="14F79290" w14:textId="77777777" w:rsidR="00992CE5" w:rsidRDefault="00000000">
            <w:r>
              <w:t>Concept drift</w:t>
            </w:r>
          </w:p>
        </w:tc>
        <w:tc>
          <w:tcPr>
            <w:tcW w:w="3360" w:type="dxa"/>
          </w:tcPr>
          <w:p w14:paraId="78BE5A2D" w14:textId="77777777" w:rsidR="00992CE5" w:rsidRDefault="00000000">
            <w:pPr>
              <w:cnfStyle w:val="000000100000" w:firstRow="0" w:lastRow="0" w:firstColumn="0" w:lastColumn="0" w:oddVBand="0" w:evenVBand="0" w:oddHBand="1" w:evenHBand="0" w:firstRowFirstColumn="0" w:firstRowLastColumn="0" w:lastRowFirstColumn="0" w:lastRowLastColumn="0"/>
            </w:pPr>
            <w:r>
              <w:t>The relationship between inputs and the target changes.</w:t>
            </w:r>
          </w:p>
        </w:tc>
        <w:tc>
          <w:tcPr>
            <w:tcW w:w="3360" w:type="dxa"/>
          </w:tcPr>
          <w:p w14:paraId="39967592" w14:textId="77777777" w:rsidR="00992CE5" w:rsidRDefault="00000000">
            <w:pPr>
              <w:cnfStyle w:val="000000100000" w:firstRow="0" w:lastRow="0" w:firstColumn="0" w:lastColumn="0" w:oddVBand="0" w:evenVBand="0" w:oddHBand="1" w:evenHBand="0" w:firstRowFirstColumn="0" w:firstRowLastColumn="0" w:lastRowFirstColumn="0" w:lastRowLastColumn="0"/>
            </w:pPr>
            <w:r>
              <w:t>The relationship between clinical features and the target changes over time.</w:t>
            </w:r>
          </w:p>
        </w:tc>
      </w:tr>
      <w:tr w:rsidR="00992CE5" w14:paraId="7524E502" w14:textId="77777777" w:rsidTr="00992CE5">
        <w:tc>
          <w:tcPr>
            <w:cnfStyle w:val="001000000000" w:firstRow="0" w:lastRow="0" w:firstColumn="1" w:lastColumn="0" w:oddVBand="0" w:evenVBand="0" w:oddHBand="0" w:evenHBand="0" w:firstRowFirstColumn="0" w:firstRowLastColumn="0" w:lastRowFirstColumn="0" w:lastRowLastColumn="0"/>
            <w:tcW w:w="3360" w:type="dxa"/>
          </w:tcPr>
          <w:p w14:paraId="34B17AFF" w14:textId="77777777" w:rsidR="00992CE5" w:rsidRDefault="00000000">
            <w:r>
              <w:t>Model performance degradation</w:t>
            </w:r>
          </w:p>
        </w:tc>
        <w:tc>
          <w:tcPr>
            <w:tcW w:w="3360" w:type="dxa"/>
          </w:tcPr>
          <w:p w14:paraId="17C867B9" w14:textId="77777777" w:rsidR="00992CE5" w:rsidRDefault="00000000">
            <w:pPr>
              <w:cnfStyle w:val="000000000000" w:firstRow="0" w:lastRow="0" w:firstColumn="0" w:lastColumn="0" w:oddVBand="0" w:evenVBand="0" w:oddHBand="0" w:evenHBand="0" w:firstRowFirstColumn="0" w:firstRowLastColumn="0" w:lastRowFirstColumn="0" w:lastRowLastColumn="0"/>
            </w:pPr>
            <w:r>
              <w:t>Predictive metrics become worse when reliable labels become available.</w:t>
            </w:r>
          </w:p>
        </w:tc>
        <w:tc>
          <w:tcPr>
            <w:tcW w:w="3360" w:type="dxa"/>
          </w:tcPr>
          <w:p w14:paraId="7E3FEAF0" w14:textId="77777777" w:rsidR="00992CE5" w:rsidRDefault="00000000">
            <w:pPr>
              <w:cnfStyle w:val="000000000000" w:firstRow="0" w:lastRow="0" w:firstColumn="0" w:lastColumn="0" w:oddVBand="0" w:evenVBand="0" w:oddHBand="0" w:evenHBand="0" w:firstRowFirstColumn="0" w:firstRowLastColumn="0" w:lastRowFirstColumn="0" w:lastRowLastColumn="0"/>
            </w:pPr>
            <w:r>
              <w:t>Accuracy or macro F1 declines on newly labelled data.</w:t>
            </w:r>
          </w:p>
        </w:tc>
      </w:tr>
      <w:tr w:rsidR="00992CE5" w14:paraId="49090B37" w14:textId="77777777" w:rsidTr="00992CE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60" w:type="dxa"/>
          </w:tcPr>
          <w:p w14:paraId="23726641" w14:textId="77777777" w:rsidR="00992CE5" w:rsidRDefault="00000000">
            <w:r>
              <w:t>Operational degradation</w:t>
            </w:r>
          </w:p>
        </w:tc>
        <w:tc>
          <w:tcPr>
            <w:tcW w:w="3360" w:type="dxa"/>
          </w:tcPr>
          <w:p w14:paraId="76C98E12" w14:textId="77777777" w:rsidR="00992CE5" w:rsidRDefault="00000000">
            <w:pPr>
              <w:cnfStyle w:val="000000100000" w:firstRow="0" w:lastRow="0" w:firstColumn="0" w:lastColumn="0" w:oddVBand="0" w:evenVBand="0" w:oddHBand="1" w:evenHBand="0" w:firstRowFirstColumn="0" w:firstRowLastColumn="0" w:lastRowFirstColumn="0" w:lastRowLastColumn="0"/>
            </w:pPr>
            <w:r>
              <w:t>The serving system becomes slower or less reliable.</w:t>
            </w:r>
          </w:p>
        </w:tc>
        <w:tc>
          <w:tcPr>
            <w:tcW w:w="3360" w:type="dxa"/>
          </w:tcPr>
          <w:p w14:paraId="2D5C4D2A" w14:textId="77777777" w:rsidR="00992CE5" w:rsidRDefault="00000000">
            <w:pPr>
              <w:cnfStyle w:val="000000100000" w:firstRow="0" w:lastRow="0" w:firstColumn="0" w:lastColumn="0" w:oddVBand="0" w:evenVBand="0" w:oddHBand="1" w:evenHBand="0" w:firstRowFirstColumn="0" w:firstRowLastColumn="0" w:lastRowFirstColumn="0" w:lastRowLastColumn="0"/>
            </w:pPr>
            <w:r>
              <w:t>Latency rises or prediction requests fail.</w:t>
            </w:r>
          </w:p>
        </w:tc>
      </w:tr>
    </w:tbl>
    <w:p w14:paraId="7B001757" w14:textId="77777777" w:rsidR="00992CE5" w:rsidRDefault="00992CE5"/>
    <w:p w14:paraId="4D8C670E" w14:textId="77777777" w:rsidR="00992CE5" w:rsidRDefault="00000000">
      <w:r>
        <w:t>Data drift does not automatically mean model quality has declined. To measure true production performance, trustworthy ground-truth labels are needed; these may arrive later than predictions.</w:t>
      </w:r>
    </w:p>
    <w:p w14:paraId="1E5A6712" w14:textId="77777777" w:rsidR="00992CE5" w:rsidRDefault="00000000">
      <w:pPr>
        <w:pStyle w:val="Heading2"/>
      </w:pPr>
      <w:r>
        <w:t>5. Monitoring Layers</w:t>
      </w:r>
    </w:p>
    <w:tbl>
      <w:tblPr>
        <w:tblStyle w:val="LightShading-Accent1"/>
        <w:tblW w:w="0" w:type="auto"/>
        <w:tblLook w:val="04A0" w:firstRow="1" w:lastRow="0" w:firstColumn="1" w:lastColumn="0" w:noHBand="0" w:noVBand="1"/>
      </w:tblPr>
      <w:tblGrid>
        <w:gridCol w:w="3360"/>
        <w:gridCol w:w="3360"/>
        <w:gridCol w:w="3360"/>
      </w:tblGrid>
      <w:tr w:rsidR="00992CE5" w14:paraId="58ABFB34" w14:textId="77777777" w:rsidTr="00992CE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60" w:type="dxa"/>
            <w:shd w:val="clear" w:color="auto" w:fill="1F4E79"/>
          </w:tcPr>
          <w:p w14:paraId="0D30CEFF" w14:textId="77777777" w:rsidR="00992CE5" w:rsidRDefault="00000000">
            <w:r>
              <w:rPr>
                <w:color w:val="FFFFFF"/>
              </w:rPr>
              <w:t>Layer</w:t>
            </w:r>
          </w:p>
        </w:tc>
        <w:tc>
          <w:tcPr>
            <w:tcW w:w="3360" w:type="dxa"/>
            <w:shd w:val="clear" w:color="auto" w:fill="1F4E79"/>
          </w:tcPr>
          <w:p w14:paraId="2481BB9E" w14:textId="77777777" w:rsidR="00992CE5" w:rsidRDefault="00000000">
            <w:pPr>
              <w:cnfStyle w:val="100000000000" w:firstRow="1" w:lastRow="0" w:firstColumn="0" w:lastColumn="0" w:oddVBand="0" w:evenVBand="0" w:oddHBand="0" w:evenHBand="0" w:firstRowFirstColumn="0" w:firstRowLastColumn="0" w:lastRowFirstColumn="0" w:lastRowLastColumn="0"/>
            </w:pPr>
            <w:r>
              <w:rPr>
                <w:color w:val="FFFFFF"/>
              </w:rPr>
              <w:t>What to monitor</w:t>
            </w:r>
          </w:p>
        </w:tc>
        <w:tc>
          <w:tcPr>
            <w:tcW w:w="3360" w:type="dxa"/>
            <w:shd w:val="clear" w:color="auto" w:fill="1F4E79"/>
          </w:tcPr>
          <w:p w14:paraId="200771F8" w14:textId="77777777" w:rsidR="00992CE5" w:rsidRDefault="00000000">
            <w:pPr>
              <w:cnfStyle w:val="100000000000" w:firstRow="1" w:lastRow="0" w:firstColumn="0" w:lastColumn="0" w:oddVBand="0" w:evenVBand="0" w:oddHBand="0" w:evenHBand="0" w:firstRowFirstColumn="0" w:firstRowLastColumn="0" w:lastRowFirstColumn="0" w:lastRowLastColumn="0"/>
            </w:pPr>
            <w:r>
              <w:rPr>
                <w:color w:val="FFFFFF"/>
              </w:rPr>
              <w:t>Example signals</w:t>
            </w:r>
          </w:p>
        </w:tc>
      </w:tr>
      <w:tr w:rsidR="00992CE5" w14:paraId="3ACA51D0" w14:textId="77777777" w:rsidTr="00992CE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60" w:type="dxa"/>
          </w:tcPr>
          <w:p w14:paraId="58D0D800" w14:textId="77777777" w:rsidR="00992CE5" w:rsidRDefault="00000000">
            <w:r>
              <w:t>Data</w:t>
            </w:r>
          </w:p>
        </w:tc>
        <w:tc>
          <w:tcPr>
            <w:tcW w:w="3360" w:type="dxa"/>
          </w:tcPr>
          <w:p w14:paraId="5EFB573B" w14:textId="77777777" w:rsidR="00992CE5" w:rsidRDefault="00000000">
            <w:pPr>
              <w:cnfStyle w:val="000000100000" w:firstRow="0" w:lastRow="0" w:firstColumn="0" w:lastColumn="0" w:oddVBand="0" w:evenVBand="0" w:oddHBand="1" w:evenHBand="0" w:firstRowFirstColumn="0" w:firstRowLastColumn="0" w:lastRowFirstColumn="0" w:lastRowLastColumn="0"/>
            </w:pPr>
            <w:r>
              <w:t>Schema, missingness, ranges, categories</w:t>
            </w:r>
          </w:p>
        </w:tc>
        <w:tc>
          <w:tcPr>
            <w:tcW w:w="3360" w:type="dxa"/>
          </w:tcPr>
          <w:p w14:paraId="6B4E6D77" w14:textId="77777777" w:rsidR="00992CE5" w:rsidRDefault="00000000">
            <w:pPr>
              <w:cnfStyle w:val="000000100000" w:firstRow="0" w:lastRow="0" w:firstColumn="0" w:lastColumn="0" w:oddVBand="0" w:evenVBand="0" w:oddHBand="1" w:evenHBand="0" w:firstRowFirstColumn="0" w:firstRowLastColumn="0" w:lastRowFirstColumn="0" w:lastRowLastColumn="0"/>
            </w:pPr>
            <w:r>
              <w:t>Missing-value percentage, unseen categories</w:t>
            </w:r>
          </w:p>
        </w:tc>
      </w:tr>
      <w:tr w:rsidR="00992CE5" w14:paraId="1EB211A5" w14:textId="77777777" w:rsidTr="00992CE5">
        <w:tc>
          <w:tcPr>
            <w:cnfStyle w:val="001000000000" w:firstRow="0" w:lastRow="0" w:firstColumn="1" w:lastColumn="0" w:oddVBand="0" w:evenVBand="0" w:oddHBand="0" w:evenHBand="0" w:firstRowFirstColumn="0" w:firstRowLastColumn="0" w:lastRowFirstColumn="0" w:lastRowLastColumn="0"/>
            <w:tcW w:w="3360" w:type="dxa"/>
          </w:tcPr>
          <w:p w14:paraId="7EB15B78" w14:textId="77777777" w:rsidR="00992CE5" w:rsidRDefault="00000000">
            <w:r>
              <w:t>Model</w:t>
            </w:r>
          </w:p>
        </w:tc>
        <w:tc>
          <w:tcPr>
            <w:tcW w:w="3360" w:type="dxa"/>
          </w:tcPr>
          <w:p w14:paraId="750F12A9" w14:textId="77777777" w:rsidR="00992CE5" w:rsidRDefault="00000000">
            <w:pPr>
              <w:cnfStyle w:val="000000000000" w:firstRow="0" w:lastRow="0" w:firstColumn="0" w:lastColumn="0" w:oddVBand="0" w:evenVBand="0" w:oddHBand="0" w:evenHBand="0" w:firstRowFirstColumn="0" w:firstRowLastColumn="0" w:lastRowFirstColumn="0" w:lastRowLastColumn="0"/>
            </w:pPr>
            <w:r>
              <w:t>Quality after labels are available</w:t>
            </w:r>
          </w:p>
        </w:tc>
        <w:tc>
          <w:tcPr>
            <w:tcW w:w="3360" w:type="dxa"/>
          </w:tcPr>
          <w:p w14:paraId="5E4BD833" w14:textId="77777777" w:rsidR="00992CE5" w:rsidRDefault="00000000">
            <w:pPr>
              <w:cnfStyle w:val="000000000000" w:firstRow="0" w:lastRow="0" w:firstColumn="0" w:lastColumn="0" w:oddVBand="0" w:evenVBand="0" w:oddHBand="0" w:evenHBand="0" w:firstRowFirstColumn="0" w:firstRowLastColumn="0" w:lastRowFirstColumn="0" w:lastRowLastColumn="0"/>
            </w:pPr>
            <w:r>
              <w:t>Accuracy, precision, recall, F1, confusion matrix</w:t>
            </w:r>
          </w:p>
        </w:tc>
      </w:tr>
      <w:tr w:rsidR="00992CE5" w14:paraId="01307DC2" w14:textId="77777777" w:rsidTr="00992CE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60" w:type="dxa"/>
          </w:tcPr>
          <w:p w14:paraId="305B96BF" w14:textId="77777777" w:rsidR="00992CE5" w:rsidRDefault="00000000">
            <w:r>
              <w:t>Prediction</w:t>
            </w:r>
          </w:p>
        </w:tc>
        <w:tc>
          <w:tcPr>
            <w:tcW w:w="3360" w:type="dxa"/>
          </w:tcPr>
          <w:p w14:paraId="44B2F2E1" w14:textId="77777777" w:rsidR="00992CE5" w:rsidRDefault="00000000">
            <w:pPr>
              <w:cnfStyle w:val="000000100000" w:firstRow="0" w:lastRow="0" w:firstColumn="0" w:lastColumn="0" w:oddVBand="0" w:evenVBand="0" w:oddHBand="1" w:evenHBand="0" w:firstRowFirstColumn="0" w:firstRowLastColumn="0" w:lastRowFirstColumn="0" w:lastRowLastColumn="0"/>
            </w:pPr>
            <w:r>
              <w:t>Output distribution and confidence where supported</w:t>
            </w:r>
          </w:p>
        </w:tc>
        <w:tc>
          <w:tcPr>
            <w:tcW w:w="3360" w:type="dxa"/>
          </w:tcPr>
          <w:p w14:paraId="201C853F" w14:textId="77777777" w:rsidR="00992CE5" w:rsidRDefault="00000000">
            <w:pPr>
              <w:cnfStyle w:val="000000100000" w:firstRow="0" w:lastRow="0" w:firstColumn="0" w:lastColumn="0" w:oddVBand="0" w:evenVBand="0" w:oddHBand="1" w:evenHBand="0" w:firstRowFirstColumn="0" w:firstRowLastColumn="0" w:lastRowFirstColumn="0" w:lastRowLastColumn="0"/>
            </w:pPr>
            <w:r>
              <w:t>Class proportions, prediction counts</w:t>
            </w:r>
          </w:p>
        </w:tc>
      </w:tr>
      <w:tr w:rsidR="00992CE5" w14:paraId="1252902B" w14:textId="77777777" w:rsidTr="00992CE5">
        <w:tc>
          <w:tcPr>
            <w:cnfStyle w:val="001000000000" w:firstRow="0" w:lastRow="0" w:firstColumn="1" w:lastColumn="0" w:oddVBand="0" w:evenVBand="0" w:oddHBand="0" w:evenHBand="0" w:firstRowFirstColumn="0" w:firstRowLastColumn="0" w:lastRowFirstColumn="0" w:lastRowLastColumn="0"/>
            <w:tcW w:w="3360" w:type="dxa"/>
          </w:tcPr>
          <w:p w14:paraId="3C5533F9" w14:textId="77777777" w:rsidR="00992CE5" w:rsidRDefault="00000000">
            <w:r>
              <w:t>Operations</w:t>
            </w:r>
          </w:p>
        </w:tc>
        <w:tc>
          <w:tcPr>
            <w:tcW w:w="3360" w:type="dxa"/>
          </w:tcPr>
          <w:p w14:paraId="2BB7AFA6" w14:textId="77777777" w:rsidR="00992CE5" w:rsidRDefault="00000000">
            <w:pPr>
              <w:cnfStyle w:val="000000000000" w:firstRow="0" w:lastRow="0" w:firstColumn="0" w:lastColumn="0" w:oddVBand="0" w:evenVBand="0" w:oddHBand="0" w:evenHBand="0" w:firstRowFirstColumn="0" w:firstRowLastColumn="0" w:lastRowFirstColumn="0" w:lastRowLastColumn="0"/>
            </w:pPr>
            <w:r>
              <w:t>Latency, throughput, failures, resources</w:t>
            </w:r>
          </w:p>
        </w:tc>
        <w:tc>
          <w:tcPr>
            <w:tcW w:w="3360" w:type="dxa"/>
          </w:tcPr>
          <w:p w14:paraId="40DA5097" w14:textId="77777777" w:rsidR="00992CE5" w:rsidRDefault="00000000">
            <w:pPr>
              <w:cnfStyle w:val="000000000000" w:firstRow="0" w:lastRow="0" w:firstColumn="0" w:lastColumn="0" w:oddVBand="0" w:evenVBand="0" w:oddHBand="0" w:evenHBand="0" w:firstRowFirstColumn="0" w:firstRowLastColumn="0" w:lastRowFirstColumn="0" w:lastRowLastColumn="0"/>
            </w:pPr>
            <w:r>
              <w:t>Average/p95 latency, error rate, CPU/memory</w:t>
            </w:r>
          </w:p>
        </w:tc>
      </w:tr>
      <w:tr w:rsidR="00992CE5" w14:paraId="0EA291F5" w14:textId="77777777" w:rsidTr="00992CE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60" w:type="dxa"/>
          </w:tcPr>
          <w:p w14:paraId="047176E6" w14:textId="77777777" w:rsidR="00992CE5" w:rsidRDefault="00000000">
            <w:r>
              <w:t>Governance</w:t>
            </w:r>
          </w:p>
        </w:tc>
        <w:tc>
          <w:tcPr>
            <w:tcW w:w="3360" w:type="dxa"/>
          </w:tcPr>
          <w:p w14:paraId="0FEB0EA7" w14:textId="77777777" w:rsidR="00992CE5" w:rsidRDefault="00000000">
            <w:pPr>
              <w:cnfStyle w:val="000000100000" w:firstRow="0" w:lastRow="0" w:firstColumn="0" w:lastColumn="0" w:oddVBand="0" w:evenVBand="0" w:oddHBand="1" w:evenHBand="0" w:firstRowFirstColumn="0" w:firstRowLastColumn="0" w:lastRowFirstColumn="0" w:lastRowLastColumn="0"/>
            </w:pPr>
            <w:r>
              <w:t xml:space="preserve">Bias, explainability, privacy, </w:t>
            </w:r>
            <w:r>
              <w:lastRenderedPageBreak/>
              <w:t>auditability</w:t>
            </w:r>
          </w:p>
        </w:tc>
        <w:tc>
          <w:tcPr>
            <w:tcW w:w="3360" w:type="dxa"/>
          </w:tcPr>
          <w:p w14:paraId="479DDFE1" w14:textId="77777777" w:rsidR="00992CE5" w:rsidRDefault="00000000">
            <w:pPr>
              <w:cnfStyle w:val="000000100000" w:firstRow="0" w:lastRow="0" w:firstColumn="0" w:lastColumn="0" w:oddVBand="0" w:evenVBand="0" w:oddHBand="1" w:evenHBand="0" w:firstRowFirstColumn="0" w:firstRowLastColumn="0" w:lastRowFirstColumn="0" w:lastRowLastColumn="0"/>
            </w:pPr>
            <w:r>
              <w:lastRenderedPageBreak/>
              <w:t>Subgroup evaluation, access-</w:t>
            </w:r>
            <w:r>
              <w:lastRenderedPageBreak/>
              <w:t>controlled audit logs</w:t>
            </w:r>
          </w:p>
        </w:tc>
      </w:tr>
    </w:tbl>
    <w:p w14:paraId="0DC627F8" w14:textId="77777777" w:rsidR="00992CE5" w:rsidRDefault="00992CE5"/>
    <w:p w14:paraId="05F7FEE8" w14:textId="77777777" w:rsidR="00992CE5" w:rsidRDefault="00000000">
      <w:pPr>
        <w:pStyle w:val="Heading2"/>
      </w:pPr>
      <w:r>
        <w:t>6. Metrics for Classification Monitoring</w:t>
      </w:r>
    </w:p>
    <w:tbl>
      <w:tblPr>
        <w:tblStyle w:val="LightShading-Accent1"/>
        <w:tblW w:w="0" w:type="auto"/>
        <w:tblLook w:val="04A0" w:firstRow="1" w:lastRow="0" w:firstColumn="1" w:lastColumn="0" w:noHBand="0" w:noVBand="1"/>
      </w:tblPr>
      <w:tblGrid>
        <w:gridCol w:w="3360"/>
        <w:gridCol w:w="3360"/>
        <w:gridCol w:w="3360"/>
      </w:tblGrid>
      <w:tr w:rsidR="00992CE5" w14:paraId="7F79854A" w14:textId="77777777" w:rsidTr="00992CE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60" w:type="dxa"/>
            <w:shd w:val="clear" w:color="auto" w:fill="1F4E79"/>
          </w:tcPr>
          <w:p w14:paraId="15FACB66" w14:textId="77777777" w:rsidR="00992CE5" w:rsidRDefault="00000000">
            <w:r>
              <w:rPr>
                <w:color w:val="FFFFFF"/>
              </w:rPr>
              <w:t>Metric</w:t>
            </w:r>
          </w:p>
        </w:tc>
        <w:tc>
          <w:tcPr>
            <w:tcW w:w="3360" w:type="dxa"/>
            <w:shd w:val="clear" w:color="auto" w:fill="1F4E79"/>
          </w:tcPr>
          <w:p w14:paraId="5159B59C" w14:textId="77777777" w:rsidR="00992CE5" w:rsidRDefault="00000000">
            <w:pPr>
              <w:cnfStyle w:val="100000000000" w:firstRow="1" w:lastRow="0" w:firstColumn="0" w:lastColumn="0" w:oddVBand="0" w:evenVBand="0" w:oddHBand="0" w:evenHBand="0" w:firstRowFirstColumn="0" w:firstRowLastColumn="0" w:lastRowFirstColumn="0" w:lastRowLastColumn="0"/>
            </w:pPr>
            <w:r>
              <w:rPr>
                <w:color w:val="FFFFFF"/>
              </w:rPr>
              <w:t>Interpretation</w:t>
            </w:r>
          </w:p>
        </w:tc>
        <w:tc>
          <w:tcPr>
            <w:tcW w:w="3360" w:type="dxa"/>
            <w:shd w:val="clear" w:color="auto" w:fill="1F4E79"/>
          </w:tcPr>
          <w:p w14:paraId="79990C4B" w14:textId="77777777" w:rsidR="00992CE5" w:rsidRDefault="00000000">
            <w:pPr>
              <w:cnfStyle w:val="100000000000" w:firstRow="1" w:lastRow="0" w:firstColumn="0" w:lastColumn="0" w:oddVBand="0" w:evenVBand="0" w:oddHBand="0" w:evenHBand="0" w:firstRowFirstColumn="0" w:firstRowLastColumn="0" w:lastRowFirstColumn="0" w:lastRowLastColumn="0"/>
            </w:pPr>
            <w:r>
              <w:rPr>
                <w:color w:val="FFFFFF"/>
              </w:rPr>
              <w:t>Caution</w:t>
            </w:r>
          </w:p>
        </w:tc>
      </w:tr>
      <w:tr w:rsidR="00992CE5" w14:paraId="4D17767E" w14:textId="77777777" w:rsidTr="00992CE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60" w:type="dxa"/>
          </w:tcPr>
          <w:p w14:paraId="73FB6563" w14:textId="77777777" w:rsidR="00992CE5" w:rsidRDefault="00000000">
            <w:r>
              <w:t>Accuracy</w:t>
            </w:r>
          </w:p>
        </w:tc>
        <w:tc>
          <w:tcPr>
            <w:tcW w:w="3360" w:type="dxa"/>
          </w:tcPr>
          <w:p w14:paraId="0E6D6A66" w14:textId="77777777" w:rsidR="00992CE5" w:rsidRDefault="00000000">
            <w:pPr>
              <w:cnfStyle w:val="000000100000" w:firstRow="0" w:lastRow="0" w:firstColumn="0" w:lastColumn="0" w:oddVBand="0" w:evenVBand="0" w:oddHBand="1" w:evenHBand="0" w:firstRowFirstColumn="0" w:firstRowLastColumn="0" w:lastRowFirstColumn="0" w:lastRowLastColumn="0"/>
            </w:pPr>
            <w:r>
              <w:t>Fraction of predictions that are correct.</w:t>
            </w:r>
          </w:p>
        </w:tc>
        <w:tc>
          <w:tcPr>
            <w:tcW w:w="3360" w:type="dxa"/>
          </w:tcPr>
          <w:p w14:paraId="16978008" w14:textId="77777777" w:rsidR="00992CE5" w:rsidRDefault="00000000">
            <w:pPr>
              <w:cnfStyle w:val="000000100000" w:firstRow="0" w:lastRow="0" w:firstColumn="0" w:lastColumn="0" w:oddVBand="0" w:evenVBand="0" w:oddHBand="1" w:evenHBand="0" w:firstRowFirstColumn="0" w:firstRowLastColumn="0" w:lastRowFirstColumn="0" w:lastRowLastColumn="0"/>
            </w:pPr>
            <w:r>
              <w:t>Can hide poor minority-class performance.</w:t>
            </w:r>
          </w:p>
        </w:tc>
      </w:tr>
      <w:tr w:rsidR="00992CE5" w14:paraId="38F5330A" w14:textId="77777777" w:rsidTr="00992CE5">
        <w:tc>
          <w:tcPr>
            <w:cnfStyle w:val="001000000000" w:firstRow="0" w:lastRow="0" w:firstColumn="1" w:lastColumn="0" w:oddVBand="0" w:evenVBand="0" w:oddHBand="0" w:evenHBand="0" w:firstRowFirstColumn="0" w:firstRowLastColumn="0" w:lastRowFirstColumn="0" w:lastRowLastColumn="0"/>
            <w:tcW w:w="3360" w:type="dxa"/>
          </w:tcPr>
          <w:p w14:paraId="18299379" w14:textId="77777777" w:rsidR="00992CE5" w:rsidRDefault="00000000">
            <w:r>
              <w:t>Precision</w:t>
            </w:r>
          </w:p>
        </w:tc>
        <w:tc>
          <w:tcPr>
            <w:tcW w:w="3360" w:type="dxa"/>
          </w:tcPr>
          <w:p w14:paraId="0E0B3851" w14:textId="77777777" w:rsidR="00992CE5" w:rsidRDefault="00000000">
            <w:pPr>
              <w:cnfStyle w:val="000000000000" w:firstRow="0" w:lastRow="0" w:firstColumn="0" w:lastColumn="0" w:oddVBand="0" w:evenVBand="0" w:oddHBand="0" w:evenHBand="0" w:firstRowFirstColumn="0" w:firstRowLastColumn="0" w:lastRowFirstColumn="0" w:lastRowLastColumn="0"/>
            </w:pPr>
            <w:r>
              <w:t>Of predictions for a class, fraction that are correct.</w:t>
            </w:r>
          </w:p>
        </w:tc>
        <w:tc>
          <w:tcPr>
            <w:tcW w:w="3360" w:type="dxa"/>
          </w:tcPr>
          <w:p w14:paraId="5F7C271B" w14:textId="77777777" w:rsidR="00992CE5" w:rsidRDefault="00000000">
            <w:pPr>
              <w:cnfStyle w:val="000000000000" w:firstRow="0" w:lastRow="0" w:firstColumn="0" w:lastColumn="0" w:oddVBand="0" w:evenVBand="0" w:oddHBand="0" w:evenHBand="0" w:firstRowFirstColumn="0" w:firstRowLastColumn="0" w:lastRowFirstColumn="0" w:lastRowLastColumn="0"/>
            </w:pPr>
            <w:r>
              <w:t>Important when false positives are costly.</w:t>
            </w:r>
          </w:p>
        </w:tc>
      </w:tr>
      <w:tr w:rsidR="00992CE5" w14:paraId="143BD698" w14:textId="77777777" w:rsidTr="00992CE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60" w:type="dxa"/>
          </w:tcPr>
          <w:p w14:paraId="31B3E69E" w14:textId="77777777" w:rsidR="00992CE5" w:rsidRDefault="00000000">
            <w:r>
              <w:t>Recall</w:t>
            </w:r>
          </w:p>
        </w:tc>
        <w:tc>
          <w:tcPr>
            <w:tcW w:w="3360" w:type="dxa"/>
          </w:tcPr>
          <w:p w14:paraId="5DA30906" w14:textId="77777777" w:rsidR="00992CE5" w:rsidRDefault="00000000">
            <w:pPr>
              <w:cnfStyle w:val="000000100000" w:firstRow="0" w:lastRow="0" w:firstColumn="0" w:lastColumn="0" w:oddVBand="0" w:evenVBand="0" w:oddHBand="1" w:evenHBand="0" w:firstRowFirstColumn="0" w:firstRowLastColumn="0" w:lastRowFirstColumn="0" w:lastRowLastColumn="0"/>
            </w:pPr>
            <w:r>
              <w:t>Of actual examples of a class, fraction found.</w:t>
            </w:r>
          </w:p>
        </w:tc>
        <w:tc>
          <w:tcPr>
            <w:tcW w:w="3360" w:type="dxa"/>
          </w:tcPr>
          <w:p w14:paraId="529E0BE9" w14:textId="77777777" w:rsidR="00992CE5" w:rsidRDefault="00000000">
            <w:pPr>
              <w:cnfStyle w:val="000000100000" w:firstRow="0" w:lastRow="0" w:firstColumn="0" w:lastColumn="0" w:oddVBand="0" w:evenVBand="0" w:oddHBand="1" w:evenHBand="0" w:firstRowFirstColumn="0" w:firstRowLastColumn="0" w:lastRowFirstColumn="0" w:lastRowLastColumn="0"/>
            </w:pPr>
            <w:r>
              <w:t>Important when false negatives are costly.</w:t>
            </w:r>
          </w:p>
        </w:tc>
      </w:tr>
      <w:tr w:rsidR="00992CE5" w14:paraId="187C521B" w14:textId="77777777" w:rsidTr="00992CE5">
        <w:tc>
          <w:tcPr>
            <w:cnfStyle w:val="001000000000" w:firstRow="0" w:lastRow="0" w:firstColumn="1" w:lastColumn="0" w:oddVBand="0" w:evenVBand="0" w:oddHBand="0" w:evenHBand="0" w:firstRowFirstColumn="0" w:firstRowLastColumn="0" w:lastRowFirstColumn="0" w:lastRowLastColumn="0"/>
            <w:tcW w:w="3360" w:type="dxa"/>
          </w:tcPr>
          <w:p w14:paraId="56A43CBD" w14:textId="77777777" w:rsidR="00992CE5" w:rsidRDefault="00000000">
            <w:r>
              <w:t>F1-score</w:t>
            </w:r>
          </w:p>
        </w:tc>
        <w:tc>
          <w:tcPr>
            <w:tcW w:w="3360" w:type="dxa"/>
          </w:tcPr>
          <w:p w14:paraId="75BB0F59" w14:textId="77777777" w:rsidR="00992CE5" w:rsidRDefault="00000000">
            <w:pPr>
              <w:cnfStyle w:val="000000000000" w:firstRow="0" w:lastRow="0" w:firstColumn="0" w:lastColumn="0" w:oddVBand="0" w:evenVBand="0" w:oddHBand="0" w:evenHBand="0" w:firstRowFirstColumn="0" w:firstRowLastColumn="0" w:lastRowFirstColumn="0" w:lastRowLastColumn="0"/>
            </w:pPr>
            <w:r>
              <w:t>Harmonic mean of precision and recall.</w:t>
            </w:r>
          </w:p>
        </w:tc>
        <w:tc>
          <w:tcPr>
            <w:tcW w:w="3360" w:type="dxa"/>
          </w:tcPr>
          <w:p w14:paraId="2448D0BB" w14:textId="77777777" w:rsidR="00992CE5" w:rsidRDefault="00000000">
            <w:pPr>
              <w:cnfStyle w:val="000000000000" w:firstRow="0" w:lastRow="0" w:firstColumn="0" w:lastColumn="0" w:oddVBand="0" w:evenVBand="0" w:oddHBand="0" w:evenHBand="0" w:firstRowFirstColumn="0" w:firstRowLastColumn="0" w:lastRowFirstColumn="0" w:lastRowLastColumn="0"/>
            </w:pPr>
            <w:r>
              <w:t>Macro averaging treats classes equally.</w:t>
            </w:r>
          </w:p>
        </w:tc>
      </w:tr>
      <w:tr w:rsidR="00992CE5" w14:paraId="59D9F318" w14:textId="77777777" w:rsidTr="00992CE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60" w:type="dxa"/>
          </w:tcPr>
          <w:p w14:paraId="746683D0" w14:textId="77777777" w:rsidR="00992CE5" w:rsidRDefault="00000000">
            <w:r>
              <w:t>Confusion matrix</w:t>
            </w:r>
          </w:p>
        </w:tc>
        <w:tc>
          <w:tcPr>
            <w:tcW w:w="3360" w:type="dxa"/>
          </w:tcPr>
          <w:p w14:paraId="1BDBB0A2" w14:textId="77777777" w:rsidR="00992CE5" w:rsidRDefault="00000000">
            <w:pPr>
              <w:cnfStyle w:val="000000100000" w:firstRow="0" w:lastRow="0" w:firstColumn="0" w:lastColumn="0" w:oddVBand="0" w:evenVBand="0" w:oddHBand="1" w:evenHBand="0" w:firstRowFirstColumn="0" w:firstRowLastColumn="0" w:lastRowFirstColumn="0" w:lastRowLastColumn="0"/>
            </w:pPr>
            <w:r>
              <w:t>Counts correct and incorrect predictions by class.</w:t>
            </w:r>
          </w:p>
        </w:tc>
        <w:tc>
          <w:tcPr>
            <w:tcW w:w="3360" w:type="dxa"/>
          </w:tcPr>
          <w:p w14:paraId="56140A3F" w14:textId="77777777" w:rsidR="00992CE5" w:rsidRDefault="00000000">
            <w:pPr>
              <w:cnfStyle w:val="000000100000" w:firstRow="0" w:lastRow="0" w:firstColumn="0" w:lastColumn="0" w:oddVBand="0" w:evenVBand="0" w:oddHBand="1" w:evenHBand="0" w:firstRowFirstColumn="0" w:firstRowLastColumn="0" w:lastRowFirstColumn="0" w:lastRowLastColumn="0"/>
            </w:pPr>
            <w:r>
              <w:t>Review class order and class imbalance.</w:t>
            </w:r>
          </w:p>
        </w:tc>
      </w:tr>
      <w:tr w:rsidR="00992CE5" w14:paraId="4124EAEA" w14:textId="77777777" w:rsidTr="00992CE5">
        <w:tc>
          <w:tcPr>
            <w:cnfStyle w:val="001000000000" w:firstRow="0" w:lastRow="0" w:firstColumn="1" w:lastColumn="0" w:oddVBand="0" w:evenVBand="0" w:oddHBand="0" w:evenHBand="0" w:firstRowFirstColumn="0" w:firstRowLastColumn="0" w:lastRowFirstColumn="0" w:lastRowLastColumn="0"/>
            <w:tcW w:w="3360" w:type="dxa"/>
          </w:tcPr>
          <w:p w14:paraId="194FC241" w14:textId="77777777" w:rsidR="00992CE5" w:rsidRDefault="00000000">
            <w:r>
              <w:t>Latency</w:t>
            </w:r>
          </w:p>
        </w:tc>
        <w:tc>
          <w:tcPr>
            <w:tcW w:w="3360" w:type="dxa"/>
          </w:tcPr>
          <w:p w14:paraId="23DBE59F" w14:textId="77777777" w:rsidR="00992CE5" w:rsidRDefault="00000000">
            <w:pPr>
              <w:cnfStyle w:val="000000000000" w:firstRow="0" w:lastRow="0" w:firstColumn="0" w:lastColumn="0" w:oddVBand="0" w:evenVBand="0" w:oddHBand="0" w:evenHBand="0" w:firstRowFirstColumn="0" w:firstRowLastColumn="0" w:lastRowFirstColumn="0" w:lastRowLastColumn="0"/>
            </w:pPr>
            <w:r>
              <w:t>Elapsed time to process a request or batch.</w:t>
            </w:r>
          </w:p>
        </w:tc>
        <w:tc>
          <w:tcPr>
            <w:tcW w:w="3360" w:type="dxa"/>
          </w:tcPr>
          <w:p w14:paraId="4604CC78" w14:textId="77777777" w:rsidR="00992CE5" w:rsidRDefault="00000000">
            <w:pPr>
              <w:cnfStyle w:val="000000000000" w:firstRow="0" w:lastRow="0" w:firstColumn="0" w:lastColumn="0" w:oddVBand="0" w:evenVBand="0" w:oddHBand="0" w:evenHBand="0" w:firstRowFirstColumn="0" w:firstRowLastColumn="0" w:lastRowFirstColumn="0" w:lastRowLastColumn="0"/>
            </w:pPr>
            <w:r>
              <w:t>State whether timing includes preprocessing and batch size.</w:t>
            </w:r>
          </w:p>
        </w:tc>
      </w:tr>
    </w:tbl>
    <w:p w14:paraId="4054EC3F" w14:textId="77777777" w:rsidR="00992CE5" w:rsidRDefault="00992CE5"/>
    <w:p w14:paraId="14F8138B" w14:textId="77777777" w:rsidR="00992CE5" w:rsidRDefault="00000000">
      <w:pPr>
        <w:pStyle w:val="Heading2"/>
      </w:pPr>
      <w:r>
        <w:t>7. Drift Detection: Simple Mean-Shift Score</w:t>
      </w:r>
    </w:p>
    <w:p w14:paraId="0C126922" w14:textId="77777777" w:rsidR="00992CE5" w:rsidRDefault="00000000">
      <w:r>
        <w:t>For a numeric feature, a simple educational score is |production mean − reference mean| / reference standard deviation. A larger value indicates a larger shift relative to the reference variability. This is a screening statistic, not a universal drift test or automatic retraining rule. If reference standard deviation is zero or nearly zero, use an appropriate alternative.</w:t>
      </w:r>
    </w:p>
    <w:p w14:paraId="3957E238" w14:textId="77777777" w:rsidR="00992CE5" w:rsidRDefault="00000000">
      <w:pPr>
        <w:pStyle w:val="Heading2"/>
      </w:pPr>
      <w:r>
        <w:t>8. Monitoring Workflow Architecture</w:t>
      </w:r>
    </w:p>
    <w:p w14:paraId="7B8E3FE7" w14:textId="77777777" w:rsidR="00992CE5" w:rsidRDefault="00000000">
      <w:pPr>
        <w:shd w:val="clear" w:color="auto" w:fill="F2F4F7"/>
        <w:spacing w:before="40" w:after="140"/>
      </w:pPr>
      <w:r>
        <w:rPr>
          <w:rFonts w:ascii="Consolas" w:hAnsi="Consolas"/>
          <w:color w:val="232D37"/>
          <w:sz w:val="16"/>
        </w:rPr>
        <w:t>Incoming batch</w:t>
      </w:r>
      <w:r>
        <w:br/>
      </w:r>
      <w:r>
        <w:rPr>
          <w:rFonts w:ascii="Consolas" w:hAnsi="Consolas"/>
          <w:color w:val="232D37"/>
          <w:sz w:val="16"/>
        </w:rPr>
        <w:t xml:space="preserve">    ↓</w:t>
      </w:r>
      <w:r>
        <w:br/>
      </w:r>
      <w:r>
        <w:rPr>
          <w:rFonts w:ascii="Consolas" w:hAnsi="Consolas"/>
          <w:color w:val="232D37"/>
          <w:sz w:val="16"/>
        </w:rPr>
        <w:t>Schema and data-quality checks</w:t>
      </w:r>
      <w:r>
        <w:br/>
      </w:r>
      <w:r>
        <w:rPr>
          <w:rFonts w:ascii="Consolas" w:hAnsi="Consolas"/>
          <w:color w:val="232D37"/>
          <w:sz w:val="16"/>
        </w:rPr>
        <w:t xml:space="preserve">    ↓</w:t>
      </w:r>
      <w:r>
        <w:br/>
      </w:r>
      <w:r>
        <w:rPr>
          <w:rFonts w:ascii="Consolas" w:hAnsi="Consolas"/>
          <w:color w:val="232D37"/>
          <w:sz w:val="16"/>
        </w:rPr>
        <w:t>Preprocessing + model inference</w:t>
      </w:r>
      <w:r>
        <w:br/>
      </w:r>
      <w:r>
        <w:rPr>
          <w:rFonts w:ascii="Consolas" w:hAnsi="Consolas"/>
          <w:color w:val="232D37"/>
          <w:sz w:val="16"/>
        </w:rPr>
        <w:t xml:space="preserve">    ├── Operational metrics: latency, failures, throughput</w:t>
      </w:r>
      <w:r>
        <w:br/>
      </w:r>
      <w:r>
        <w:rPr>
          <w:rFonts w:ascii="Consolas" w:hAnsi="Consolas"/>
          <w:color w:val="232D37"/>
          <w:sz w:val="16"/>
        </w:rPr>
        <w:t xml:space="preserve">    ├── Input monitoring: missingness, ranges, drift</w:t>
      </w:r>
      <w:r>
        <w:br/>
      </w:r>
      <w:r>
        <w:rPr>
          <w:rFonts w:ascii="Consolas" w:hAnsi="Consolas"/>
          <w:color w:val="232D37"/>
          <w:sz w:val="16"/>
        </w:rPr>
        <w:t xml:space="preserve">    └── Prediction logging: counts and output distribution</w:t>
      </w:r>
      <w:r>
        <w:br/>
      </w:r>
      <w:r>
        <w:rPr>
          <w:rFonts w:ascii="Consolas" w:hAnsi="Consolas"/>
          <w:color w:val="232D37"/>
          <w:sz w:val="16"/>
        </w:rPr>
        <w:t xml:space="preserve">                    ↓</w:t>
      </w:r>
      <w:r>
        <w:br/>
      </w:r>
      <w:r>
        <w:rPr>
          <w:rFonts w:ascii="Consolas" w:hAnsi="Consolas"/>
          <w:color w:val="232D37"/>
          <w:sz w:val="16"/>
        </w:rPr>
        <w:t xml:space="preserve">        Labels become available later</w:t>
      </w:r>
      <w:r>
        <w:br/>
      </w:r>
      <w:r>
        <w:rPr>
          <w:rFonts w:ascii="Consolas" w:hAnsi="Consolas"/>
          <w:color w:val="232D37"/>
          <w:sz w:val="16"/>
        </w:rPr>
        <w:t xml:space="preserve">                    ↓</w:t>
      </w:r>
      <w:r>
        <w:br/>
      </w:r>
      <w:r>
        <w:rPr>
          <w:rFonts w:ascii="Consolas" w:hAnsi="Consolas"/>
          <w:color w:val="232D37"/>
          <w:sz w:val="16"/>
        </w:rPr>
        <w:t xml:space="preserve">        Performance evaluation</w:t>
      </w:r>
      <w:r>
        <w:br/>
      </w:r>
      <w:r>
        <w:rPr>
          <w:rFonts w:ascii="Consolas" w:hAnsi="Consolas"/>
          <w:color w:val="232D37"/>
          <w:sz w:val="16"/>
        </w:rPr>
        <w:t xml:space="preserve">                    ↓</w:t>
      </w:r>
      <w:r>
        <w:br/>
      </w:r>
      <w:r>
        <w:rPr>
          <w:rFonts w:ascii="Consolas" w:hAnsi="Consolas"/>
          <w:color w:val="232D37"/>
          <w:sz w:val="16"/>
        </w:rPr>
        <w:t xml:space="preserve">        Alert / investigate / retrain / rollback</w:t>
      </w:r>
    </w:p>
    <w:p w14:paraId="1B367EA6" w14:textId="77777777" w:rsidR="00992CE5" w:rsidRDefault="00000000">
      <w:pPr>
        <w:pStyle w:val="Heading2"/>
      </w:pPr>
      <w:r>
        <w:t>9. Tools</w:t>
      </w:r>
    </w:p>
    <w:tbl>
      <w:tblPr>
        <w:tblStyle w:val="LightShading-Accent1"/>
        <w:tblW w:w="0" w:type="auto"/>
        <w:tblLook w:val="04A0" w:firstRow="1" w:lastRow="0" w:firstColumn="1" w:lastColumn="0" w:noHBand="0" w:noVBand="1"/>
      </w:tblPr>
      <w:tblGrid>
        <w:gridCol w:w="5040"/>
        <w:gridCol w:w="5040"/>
      </w:tblGrid>
      <w:tr w:rsidR="00992CE5" w14:paraId="4361764C" w14:textId="77777777" w:rsidTr="00992CE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40" w:type="dxa"/>
            <w:shd w:val="clear" w:color="auto" w:fill="1F4E79"/>
          </w:tcPr>
          <w:p w14:paraId="14A5785B" w14:textId="77777777" w:rsidR="00992CE5" w:rsidRDefault="00000000">
            <w:r>
              <w:rPr>
                <w:color w:val="FFFFFF"/>
              </w:rPr>
              <w:t>Tool</w:t>
            </w:r>
          </w:p>
        </w:tc>
        <w:tc>
          <w:tcPr>
            <w:tcW w:w="5040" w:type="dxa"/>
            <w:shd w:val="clear" w:color="auto" w:fill="1F4E79"/>
          </w:tcPr>
          <w:p w14:paraId="2B06EA91" w14:textId="77777777" w:rsidR="00992CE5" w:rsidRDefault="00000000">
            <w:pPr>
              <w:cnfStyle w:val="100000000000" w:firstRow="1" w:lastRow="0" w:firstColumn="0" w:lastColumn="0" w:oddVBand="0" w:evenVBand="0" w:oddHBand="0" w:evenHBand="0" w:firstRowFirstColumn="0" w:firstRowLastColumn="0" w:lastRowFirstColumn="0" w:lastRowLastColumn="0"/>
            </w:pPr>
            <w:r>
              <w:rPr>
                <w:color w:val="FFFFFF"/>
              </w:rPr>
              <w:t>Typical role</w:t>
            </w:r>
          </w:p>
        </w:tc>
      </w:tr>
      <w:tr w:rsidR="00992CE5" w14:paraId="194994FE" w14:textId="77777777" w:rsidTr="00992CE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40" w:type="dxa"/>
          </w:tcPr>
          <w:p w14:paraId="0D040F3D" w14:textId="77777777" w:rsidR="00992CE5" w:rsidRDefault="00000000">
            <w:r>
              <w:t>Python logging</w:t>
            </w:r>
          </w:p>
        </w:tc>
        <w:tc>
          <w:tcPr>
            <w:tcW w:w="5040" w:type="dxa"/>
          </w:tcPr>
          <w:p w14:paraId="6FC95187" w14:textId="77777777" w:rsidR="00992CE5" w:rsidRDefault="00000000">
            <w:pPr>
              <w:cnfStyle w:val="000000100000" w:firstRow="0" w:lastRow="0" w:firstColumn="0" w:lastColumn="0" w:oddVBand="0" w:evenVBand="0" w:oddHBand="1" w:evenHBand="0" w:firstRowFirstColumn="0" w:firstRowLastColumn="0" w:lastRowFirstColumn="0" w:lastRowLastColumn="0"/>
            </w:pPr>
            <w:r>
              <w:t>Application events and exception details.</w:t>
            </w:r>
          </w:p>
        </w:tc>
      </w:tr>
      <w:tr w:rsidR="00992CE5" w14:paraId="0CEC0C81" w14:textId="77777777" w:rsidTr="00992CE5">
        <w:tc>
          <w:tcPr>
            <w:cnfStyle w:val="001000000000" w:firstRow="0" w:lastRow="0" w:firstColumn="1" w:lastColumn="0" w:oddVBand="0" w:evenVBand="0" w:oddHBand="0" w:evenHBand="0" w:firstRowFirstColumn="0" w:firstRowLastColumn="0" w:lastRowFirstColumn="0" w:lastRowLastColumn="0"/>
            <w:tcW w:w="5040" w:type="dxa"/>
          </w:tcPr>
          <w:p w14:paraId="36E58BF2" w14:textId="77777777" w:rsidR="00992CE5" w:rsidRDefault="00000000">
            <w:r>
              <w:t>Prometheus</w:t>
            </w:r>
          </w:p>
        </w:tc>
        <w:tc>
          <w:tcPr>
            <w:tcW w:w="5040" w:type="dxa"/>
          </w:tcPr>
          <w:p w14:paraId="1F369B2F" w14:textId="77777777" w:rsidR="00992CE5" w:rsidRDefault="00000000">
            <w:pPr>
              <w:cnfStyle w:val="000000000000" w:firstRow="0" w:lastRow="0" w:firstColumn="0" w:lastColumn="0" w:oddVBand="0" w:evenVBand="0" w:oddHBand="0" w:evenHBand="0" w:firstRowFirstColumn="0" w:firstRowLastColumn="0" w:lastRowFirstColumn="0" w:lastRowLastColumn="0"/>
            </w:pPr>
            <w:r>
              <w:t>Time-series operational metrics and alert rules.</w:t>
            </w:r>
          </w:p>
        </w:tc>
      </w:tr>
      <w:tr w:rsidR="00992CE5" w14:paraId="1A6A4485" w14:textId="77777777" w:rsidTr="00992CE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40" w:type="dxa"/>
          </w:tcPr>
          <w:p w14:paraId="56A86DB4" w14:textId="77777777" w:rsidR="00992CE5" w:rsidRDefault="00000000">
            <w:r>
              <w:t>Grafana</w:t>
            </w:r>
          </w:p>
        </w:tc>
        <w:tc>
          <w:tcPr>
            <w:tcW w:w="5040" w:type="dxa"/>
          </w:tcPr>
          <w:p w14:paraId="16857F1D" w14:textId="77777777" w:rsidR="00992CE5" w:rsidRDefault="00000000">
            <w:pPr>
              <w:cnfStyle w:val="000000100000" w:firstRow="0" w:lastRow="0" w:firstColumn="0" w:lastColumn="0" w:oddVBand="0" w:evenVBand="0" w:oddHBand="1" w:evenHBand="0" w:firstRowFirstColumn="0" w:firstRowLastColumn="0" w:lastRowFirstColumn="0" w:lastRowLastColumn="0"/>
            </w:pPr>
            <w:r>
              <w:t>Dashboards for metrics and supported log data sources.</w:t>
            </w:r>
          </w:p>
        </w:tc>
      </w:tr>
      <w:tr w:rsidR="00992CE5" w14:paraId="650168DA" w14:textId="77777777" w:rsidTr="00992CE5">
        <w:tc>
          <w:tcPr>
            <w:cnfStyle w:val="001000000000" w:firstRow="0" w:lastRow="0" w:firstColumn="1" w:lastColumn="0" w:oddVBand="0" w:evenVBand="0" w:oddHBand="0" w:evenHBand="0" w:firstRowFirstColumn="0" w:firstRowLastColumn="0" w:lastRowFirstColumn="0" w:lastRowLastColumn="0"/>
            <w:tcW w:w="5040" w:type="dxa"/>
          </w:tcPr>
          <w:p w14:paraId="79D352A4" w14:textId="77777777" w:rsidR="00992CE5" w:rsidRDefault="00000000">
            <w:r>
              <w:t>Evidently</w:t>
            </w:r>
          </w:p>
        </w:tc>
        <w:tc>
          <w:tcPr>
            <w:tcW w:w="5040" w:type="dxa"/>
          </w:tcPr>
          <w:p w14:paraId="3B1663DA" w14:textId="77777777" w:rsidR="00992CE5" w:rsidRDefault="00000000">
            <w:pPr>
              <w:cnfStyle w:val="000000000000" w:firstRow="0" w:lastRow="0" w:firstColumn="0" w:lastColumn="0" w:oddVBand="0" w:evenVBand="0" w:oddHBand="0" w:evenHBand="0" w:firstRowFirstColumn="0" w:firstRowLastColumn="0" w:lastRowFirstColumn="0" w:lastRowLastColumn="0"/>
            </w:pPr>
            <w:r>
              <w:t>Data and ML evaluation reports, including drift-related checks.</w:t>
            </w:r>
          </w:p>
        </w:tc>
      </w:tr>
      <w:tr w:rsidR="00992CE5" w14:paraId="53367BDF" w14:textId="77777777" w:rsidTr="00992CE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40" w:type="dxa"/>
          </w:tcPr>
          <w:p w14:paraId="0220580E" w14:textId="77777777" w:rsidR="00992CE5" w:rsidRDefault="00000000">
            <w:r>
              <w:t>MLflow</w:t>
            </w:r>
          </w:p>
        </w:tc>
        <w:tc>
          <w:tcPr>
            <w:tcW w:w="5040" w:type="dxa"/>
          </w:tcPr>
          <w:p w14:paraId="2DDEB0EF" w14:textId="77777777" w:rsidR="00992CE5" w:rsidRDefault="00000000">
            <w:pPr>
              <w:cnfStyle w:val="000000100000" w:firstRow="0" w:lastRow="0" w:firstColumn="0" w:lastColumn="0" w:oddVBand="0" w:evenVBand="0" w:oddHBand="1" w:evenHBand="0" w:firstRowFirstColumn="0" w:firstRowLastColumn="0" w:lastRowFirstColumn="0" w:lastRowLastColumn="0"/>
            </w:pPr>
            <w:r>
              <w:t>Experiment tracking and model lifecycle management; complements, rather than replaces, production monitoring.</w:t>
            </w:r>
          </w:p>
        </w:tc>
      </w:tr>
    </w:tbl>
    <w:p w14:paraId="6C3AE995" w14:textId="77777777" w:rsidR="00992CE5" w:rsidRDefault="00992CE5"/>
    <w:p w14:paraId="2B1FF596" w14:textId="77777777" w:rsidR="00992CE5" w:rsidRDefault="00000000">
      <w:pPr>
        <w:pStyle w:val="Heading2"/>
      </w:pPr>
      <w:r>
        <w:t>10. Limitations and Good Practices</w:t>
      </w:r>
    </w:p>
    <w:p w14:paraId="041D4A19" w14:textId="77777777" w:rsidR="00992CE5" w:rsidRDefault="00000000">
      <w:pPr>
        <w:pStyle w:val="ListBullet"/>
      </w:pPr>
      <w:r>
        <w:t>Do not confuse data drift with confirmed performance degradation.</w:t>
      </w:r>
    </w:p>
    <w:p w14:paraId="72B042F2" w14:textId="77777777" w:rsidR="00992CE5" w:rsidRDefault="00000000">
      <w:pPr>
        <w:pStyle w:val="ListBullet"/>
      </w:pPr>
      <w:r>
        <w:t>Monitor with reference windows and thresholds justified by the application.</w:t>
      </w:r>
    </w:p>
    <w:p w14:paraId="6F054203" w14:textId="77777777" w:rsidR="00992CE5" w:rsidRDefault="00000000">
      <w:pPr>
        <w:pStyle w:val="ListBullet"/>
      </w:pPr>
      <w:r>
        <w:t>Use labelled production data when measuring real model quality.</w:t>
      </w:r>
    </w:p>
    <w:p w14:paraId="37C24FEC" w14:textId="77777777" w:rsidR="00992CE5" w:rsidRDefault="00000000">
      <w:pPr>
        <w:pStyle w:val="ListBullet"/>
      </w:pPr>
      <w:r>
        <w:lastRenderedPageBreak/>
        <w:t>Record model version, timestamp, request/batch size, and metric definitions.</w:t>
      </w:r>
    </w:p>
    <w:p w14:paraId="3480DAB1" w14:textId="77777777" w:rsidR="00992CE5" w:rsidRDefault="00000000">
      <w:pPr>
        <w:pStyle w:val="ListBullet"/>
      </w:pPr>
      <w:r>
        <w:t>Protect sensitive health information; avoid storing patient identifiers or raw records in logs.</w:t>
      </w:r>
    </w:p>
    <w:p w14:paraId="4E52767E" w14:textId="77777777" w:rsidR="00992CE5" w:rsidRDefault="00000000">
      <w:pPr>
        <w:pStyle w:val="ListBullet"/>
      </w:pPr>
      <w:r>
        <w:t>Set alert thresholds based on risk and service requirements, not arbitrary values.</w:t>
      </w:r>
    </w:p>
    <w:p w14:paraId="4C989079" w14:textId="77777777" w:rsidR="00992CE5" w:rsidRDefault="00000000">
      <w:pPr>
        <w:pStyle w:val="ListBullet"/>
      </w:pPr>
      <w:r>
        <w:t>A notebook simulation demonstrates concepts but is not a continuously running production monitor.</w:t>
      </w:r>
    </w:p>
    <w:p w14:paraId="13EB3D7D" w14:textId="77777777" w:rsidR="00992CE5" w:rsidRDefault="00000000">
      <w:pPr>
        <w:pStyle w:val="Heading1"/>
      </w:pPr>
      <w:r>
        <w:t>TOPIC 1 PRACTICAL — Monitoring with the Kidney Disease Dataset</w:t>
      </w:r>
    </w:p>
    <w:p w14:paraId="42A29B7C" w14:textId="77777777" w:rsidR="00992CE5" w:rsidRDefault="00000000">
      <w:pPr>
        <w:pStyle w:val="Heading2"/>
      </w:pPr>
      <w:r>
        <w:t>Practical Goal</w:t>
      </w:r>
    </w:p>
    <w:p w14:paraId="7333AAED" w14:textId="77777777" w:rsidR="00992CE5" w:rsidRDefault="00000000">
      <w:r>
        <w:t>Train a baseline classifier, measure metrics and latency, inspect data quality, simulate a feature shift, compare metrics on the controlled shifted test data, and save CSV reports.</w:t>
      </w:r>
    </w:p>
    <w:p w14:paraId="20313FDC" w14:textId="77777777" w:rsidR="00992CE5" w:rsidRDefault="00000000">
      <w:pPr>
        <w:pStyle w:val="Heading2"/>
      </w:pPr>
      <w:r>
        <w:t>Cell 1 — Imports and load data</w:t>
      </w:r>
    </w:p>
    <w:p w14:paraId="1C6B94D8" w14:textId="77777777" w:rsidR="00992CE5" w:rsidRDefault="00000000">
      <w:pPr>
        <w:shd w:val="clear" w:color="auto" w:fill="F2F4F7"/>
        <w:spacing w:before="40" w:after="140"/>
      </w:pPr>
      <w:r>
        <w:rPr>
          <w:rFonts w:ascii="Consolas" w:hAnsi="Consolas"/>
          <w:color w:val="232D37"/>
          <w:sz w:val="16"/>
        </w:rPr>
        <w:t>import time</w:t>
      </w:r>
      <w:r>
        <w:br/>
      </w:r>
      <w:r>
        <w:rPr>
          <w:rFonts w:ascii="Consolas" w:hAnsi="Consolas"/>
          <w:color w:val="232D37"/>
          <w:sz w:val="16"/>
        </w:rPr>
        <w:t>from pathlib import Path</w:t>
      </w:r>
      <w:r>
        <w:br/>
      </w:r>
      <w:r>
        <w:rPr>
          <w:rFonts w:ascii="Consolas" w:hAnsi="Consolas"/>
          <w:color w:val="232D37"/>
          <w:sz w:val="16"/>
        </w:rPr>
        <w:t>import pandas as pd</w:t>
      </w:r>
      <w:r>
        <w:br/>
      </w:r>
      <w:r>
        <w:rPr>
          <w:rFonts w:ascii="Consolas" w:hAnsi="Consolas"/>
          <w:color w:val="232D37"/>
          <w:sz w:val="16"/>
        </w:rPr>
        <w:t>import numpy as np</w:t>
      </w:r>
      <w:r>
        <w:br/>
      </w:r>
      <w:r>
        <w:br/>
      </w:r>
      <w:r>
        <w:rPr>
          <w:rFonts w:ascii="Consolas" w:hAnsi="Consolas"/>
          <w:color w:val="232D37"/>
          <w:sz w:val="16"/>
        </w:rPr>
        <w:t>from sklearn.model_selection import train_test_split</w:t>
      </w:r>
      <w:r>
        <w:br/>
      </w:r>
      <w:r>
        <w:rPr>
          <w:rFonts w:ascii="Consolas" w:hAnsi="Consolas"/>
          <w:color w:val="232D37"/>
          <w:sz w:val="16"/>
        </w:rPr>
        <w:t>from sklearn.compose import ColumnTransformer</w:t>
      </w:r>
      <w:r>
        <w:br/>
      </w:r>
      <w:r>
        <w:rPr>
          <w:rFonts w:ascii="Consolas" w:hAnsi="Consolas"/>
          <w:color w:val="232D37"/>
          <w:sz w:val="16"/>
        </w:rPr>
        <w:t>from sklearn.pipeline import Pipeline</w:t>
      </w:r>
      <w:r>
        <w:br/>
      </w:r>
      <w:r>
        <w:rPr>
          <w:rFonts w:ascii="Consolas" w:hAnsi="Consolas"/>
          <w:color w:val="232D37"/>
          <w:sz w:val="16"/>
        </w:rPr>
        <w:t>from sklearn.impute import SimpleImputer</w:t>
      </w:r>
      <w:r>
        <w:br/>
      </w:r>
      <w:r>
        <w:rPr>
          <w:rFonts w:ascii="Consolas" w:hAnsi="Consolas"/>
          <w:color w:val="232D37"/>
          <w:sz w:val="16"/>
        </w:rPr>
        <w:t>from sklearn.preprocessing import OneHotEncoder</w:t>
      </w:r>
      <w:r>
        <w:br/>
      </w:r>
      <w:r>
        <w:rPr>
          <w:rFonts w:ascii="Consolas" w:hAnsi="Consolas"/>
          <w:color w:val="232D37"/>
          <w:sz w:val="16"/>
        </w:rPr>
        <w:t>from sklearn.ensemble import RandomForestClassifier</w:t>
      </w:r>
      <w:r>
        <w:br/>
      </w:r>
      <w:r>
        <w:rPr>
          <w:rFonts w:ascii="Consolas" w:hAnsi="Consolas"/>
          <w:color w:val="232D37"/>
          <w:sz w:val="16"/>
        </w:rPr>
        <w:t>from sklearn.metrics import (</w:t>
      </w:r>
      <w:r>
        <w:br/>
      </w:r>
      <w:r>
        <w:rPr>
          <w:rFonts w:ascii="Consolas" w:hAnsi="Consolas"/>
          <w:color w:val="232D37"/>
          <w:sz w:val="16"/>
        </w:rPr>
        <w:t xml:space="preserve">    accuracy_score, precision_score, recall_score, f1_score,</w:t>
      </w:r>
      <w:r>
        <w:br/>
      </w:r>
      <w:r>
        <w:rPr>
          <w:rFonts w:ascii="Consolas" w:hAnsi="Consolas"/>
          <w:color w:val="232D37"/>
          <w:sz w:val="16"/>
        </w:rPr>
        <w:t xml:space="preserve">    classification_report</w:t>
      </w:r>
      <w:r>
        <w:br/>
      </w:r>
      <w:r>
        <w:rPr>
          <w:rFonts w:ascii="Consolas" w:hAnsi="Consolas"/>
          <w:color w:val="232D37"/>
          <w:sz w:val="16"/>
        </w:rPr>
        <w:t>)</w:t>
      </w:r>
      <w:r>
        <w:br/>
      </w:r>
      <w:r>
        <w:br/>
      </w:r>
      <w:r>
        <w:rPr>
          <w:rFonts w:ascii="Consolas" w:hAnsi="Consolas"/>
          <w:color w:val="232D37"/>
          <w:sz w:val="16"/>
        </w:rPr>
        <w:t>DATASET_PATH = "kidney_disease_cleaned.csv"</w:t>
      </w:r>
      <w:r>
        <w:br/>
      </w:r>
      <w:r>
        <w:rPr>
          <w:rFonts w:ascii="Consolas" w:hAnsi="Consolas"/>
          <w:color w:val="232D37"/>
          <w:sz w:val="16"/>
        </w:rPr>
        <w:t>df = pd.read_csv(DATASET_PATH)</w:t>
      </w:r>
      <w:r>
        <w:br/>
      </w:r>
      <w:r>
        <w:rPr>
          <w:rFonts w:ascii="Consolas" w:hAnsi="Consolas"/>
          <w:color w:val="232D37"/>
          <w:sz w:val="16"/>
        </w:rPr>
        <w:t>df.columns = df.columns.str.strip()</w:t>
      </w:r>
      <w:r>
        <w:br/>
      </w:r>
      <w:r>
        <w:br/>
      </w:r>
      <w:r>
        <w:rPr>
          <w:rFonts w:ascii="Consolas" w:hAnsi="Consolas"/>
          <w:color w:val="232D37"/>
          <w:sz w:val="16"/>
        </w:rPr>
        <w:t>for col in df.select_dtypes(include="object").columns:</w:t>
      </w:r>
      <w:r>
        <w:br/>
      </w:r>
      <w:r>
        <w:rPr>
          <w:rFonts w:ascii="Consolas" w:hAnsi="Consolas"/>
          <w:color w:val="232D37"/>
          <w:sz w:val="16"/>
        </w:rPr>
        <w:t xml:space="preserve">    df[col] = df[col].str.strip()</w:t>
      </w:r>
      <w:r>
        <w:br/>
      </w:r>
      <w:r>
        <w:br/>
      </w:r>
      <w:r>
        <w:rPr>
          <w:rFonts w:ascii="Consolas" w:hAnsi="Consolas"/>
          <w:color w:val="232D37"/>
          <w:sz w:val="16"/>
        </w:rPr>
        <w:t>print("Shape:", df.shape)</w:t>
      </w:r>
      <w:r>
        <w:br/>
      </w:r>
      <w:r>
        <w:rPr>
          <w:rFonts w:ascii="Consolas" w:hAnsi="Consolas"/>
          <w:color w:val="232D37"/>
          <w:sz w:val="16"/>
        </w:rPr>
        <w:t>print(df["classification"].value_counts(dropna=False))</w:t>
      </w:r>
    </w:p>
    <w:p w14:paraId="6639E59A" w14:textId="77777777" w:rsidR="00992CE5" w:rsidRDefault="00000000">
      <w:pPr>
        <w:pStyle w:val="Heading2"/>
      </w:pPr>
      <w:r>
        <w:t>Cell 2 — Normalize target and split data</w:t>
      </w:r>
    </w:p>
    <w:p w14:paraId="562A3B8E" w14:textId="77777777" w:rsidR="00992CE5" w:rsidRDefault="00000000">
      <w:pPr>
        <w:shd w:val="clear" w:color="auto" w:fill="F2F4F7"/>
        <w:spacing w:before="40" w:after="140"/>
      </w:pPr>
      <w:r>
        <w:rPr>
          <w:rFonts w:ascii="Consolas" w:hAnsi="Consolas"/>
          <w:color w:val="232D37"/>
          <w:sz w:val="16"/>
        </w:rPr>
        <w:t>target = (</w:t>
      </w:r>
      <w:r>
        <w:br/>
      </w:r>
      <w:r>
        <w:rPr>
          <w:rFonts w:ascii="Consolas" w:hAnsi="Consolas"/>
          <w:color w:val="232D37"/>
          <w:sz w:val="16"/>
        </w:rPr>
        <w:t xml:space="preserve">    df["classification"].astype("string").str.lower().str.strip()</w:t>
      </w:r>
      <w:r>
        <w:br/>
      </w:r>
      <w:r>
        <w:rPr>
          <w:rFonts w:ascii="Consolas" w:hAnsi="Consolas"/>
          <w:color w:val="232D37"/>
          <w:sz w:val="16"/>
        </w:rPr>
        <w:t xml:space="preserve">    .str.replace(r"\\.$", "", regex=True)</w:t>
      </w:r>
      <w:r>
        <w:br/>
      </w:r>
      <w:r>
        <w:rPr>
          <w:rFonts w:ascii="Consolas" w:hAnsi="Consolas"/>
          <w:color w:val="232D37"/>
          <w:sz w:val="16"/>
        </w:rPr>
        <w:t xml:space="preserve">    .str.replace(r"\\s+", "", regex=True)</w:t>
      </w:r>
      <w:r>
        <w:br/>
      </w:r>
      <w:r>
        <w:rPr>
          <w:rFonts w:ascii="Consolas" w:hAnsi="Consolas"/>
          <w:color w:val="232D37"/>
          <w:sz w:val="16"/>
        </w:rPr>
        <w:t>)</w:t>
      </w:r>
      <w:r>
        <w:br/>
      </w:r>
      <w:r>
        <w:rPr>
          <w:rFonts w:ascii="Consolas" w:hAnsi="Consolas"/>
          <w:color w:val="232D37"/>
          <w:sz w:val="16"/>
        </w:rPr>
        <w:t>label_map = {"ckd": "ckd", "notckd": "notckd", "not_ckd": "notckd"}</w:t>
      </w:r>
      <w:r>
        <w:br/>
      </w:r>
      <w:r>
        <w:rPr>
          <w:rFonts w:ascii="Consolas" w:hAnsi="Consolas"/>
          <w:color w:val="232D37"/>
          <w:sz w:val="16"/>
        </w:rPr>
        <w:t>df["classification"] = target.map(label_map)</w:t>
      </w:r>
      <w:r>
        <w:br/>
      </w:r>
      <w:r>
        <w:rPr>
          <w:rFonts w:ascii="Consolas" w:hAnsi="Consolas"/>
          <w:color w:val="232D37"/>
          <w:sz w:val="16"/>
        </w:rPr>
        <w:t>df = df.dropna(subset=["classification"]).copy()</w:t>
      </w:r>
      <w:r>
        <w:br/>
      </w:r>
      <w:r>
        <w:br/>
      </w:r>
      <w:r>
        <w:rPr>
          <w:rFonts w:ascii="Consolas" w:hAnsi="Consolas"/>
          <w:color w:val="232D37"/>
          <w:sz w:val="16"/>
        </w:rPr>
        <w:t>X = df.drop(columns=["classification", "id"], errors="ignore")</w:t>
      </w:r>
      <w:r>
        <w:br/>
      </w:r>
      <w:r>
        <w:rPr>
          <w:rFonts w:ascii="Consolas" w:hAnsi="Consolas"/>
          <w:color w:val="232D37"/>
          <w:sz w:val="16"/>
        </w:rPr>
        <w:t>y = df["classification"]</w:t>
      </w:r>
      <w:r>
        <w:br/>
      </w:r>
      <w:r>
        <w:br/>
      </w:r>
      <w:r>
        <w:rPr>
          <w:rFonts w:ascii="Consolas" w:hAnsi="Consolas"/>
          <w:color w:val="232D37"/>
          <w:sz w:val="16"/>
        </w:rPr>
        <w:t>if y.nunique() &lt; 2:</w:t>
      </w:r>
      <w:r>
        <w:br/>
      </w:r>
      <w:r>
        <w:rPr>
          <w:rFonts w:ascii="Consolas" w:hAnsi="Consolas"/>
          <w:color w:val="232D37"/>
          <w:sz w:val="16"/>
        </w:rPr>
        <w:t xml:space="preserve">    raise ValueError("Expected at least two target classes.")</w:t>
      </w:r>
      <w:r>
        <w:br/>
      </w:r>
      <w:r>
        <w:br/>
      </w:r>
      <w:r>
        <w:rPr>
          <w:rFonts w:ascii="Consolas" w:hAnsi="Consolas"/>
          <w:color w:val="232D37"/>
          <w:sz w:val="16"/>
        </w:rPr>
        <w:t>X_train, X_test, y_train, y_test = train_test_split(</w:t>
      </w:r>
      <w:r>
        <w:br/>
      </w:r>
      <w:r>
        <w:rPr>
          <w:rFonts w:ascii="Consolas" w:hAnsi="Consolas"/>
          <w:color w:val="232D37"/>
          <w:sz w:val="16"/>
        </w:rPr>
        <w:t xml:space="preserve">    X, y, test_size=0.20, random_state=42, stratify=y</w:t>
      </w:r>
      <w:r>
        <w:br/>
      </w:r>
      <w:r>
        <w:rPr>
          <w:rFonts w:ascii="Consolas" w:hAnsi="Consolas"/>
          <w:color w:val="232D37"/>
          <w:sz w:val="16"/>
        </w:rPr>
        <w:t>)</w:t>
      </w:r>
      <w:r>
        <w:br/>
      </w:r>
      <w:r>
        <w:lastRenderedPageBreak/>
        <w:br/>
      </w:r>
      <w:r>
        <w:rPr>
          <w:rFonts w:ascii="Consolas" w:hAnsi="Consolas"/>
          <w:color w:val="232D37"/>
          <w:sz w:val="16"/>
        </w:rPr>
        <w:t>numeric_features = X.select_dtypes(include="number").columns.tolist()</w:t>
      </w:r>
      <w:r>
        <w:br/>
      </w:r>
      <w:r>
        <w:rPr>
          <w:rFonts w:ascii="Consolas" w:hAnsi="Consolas"/>
          <w:color w:val="232D37"/>
          <w:sz w:val="16"/>
        </w:rPr>
        <w:t>categorical_features = X.select_dtypes(exclude="number").columns.tolist()</w:t>
      </w:r>
      <w:r>
        <w:br/>
      </w:r>
      <w:r>
        <w:br/>
      </w:r>
      <w:r>
        <w:rPr>
          <w:rFonts w:ascii="Consolas" w:hAnsi="Consolas"/>
          <w:color w:val="232D37"/>
          <w:sz w:val="16"/>
        </w:rPr>
        <w:t>preprocessor = ColumnTransformer([</w:t>
      </w:r>
      <w:r>
        <w:br/>
      </w:r>
      <w:r>
        <w:rPr>
          <w:rFonts w:ascii="Consolas" w:hAnsi="Consolas"/>
          <w:color w:val="232D37"/>
          <w:sz w:val="16"/>
        </w:rPr>
        <w:t xml:space="preserve">    ("num", SimpleImputer(strategy="median"), numeric_features),</w:t>
      </w:r>
      <w:r>
        <w:br/>
      </w:r>
      <w:r>
        <w:rPr>
          <w:rFonts w:ascii="Consolas" w:hAnsi="Consolas"/>
          <w:color w:val="232D37"/>
          <w:sz w:val="16"/>
        </w:rPr>
        <w:t xml:space="preserve">    ("cat", Pipeline([</w:t>
      </w:r>
      <w:r>
        <w:br/>
      </w:r>
      <w:r>
        <w:rPr>
          <w:rFonts w:ascii="Consolas" w:hAnsi="Consolas"/>
          <w:color w:val="232D37"/>
          <w:sz w:val="16"/>
        </w:rPr>
        <w:t xml:space="preserve">        ("imputer", SimpleImputer(strategy="most_frequent")),</w:t>
      </w:r>
      <w:r>
        <w:br/>
      </w:r>
      <w:r>
        <w:rPr>
          <w:rFonts w:ascii="Consolas" w:hAnsi="Consolas"/>
          <w:color w:val="232D37"/>
          <w:sz w:val="16"/>
        </w:rPr>
        <w:t xml:space="preserve">        ("encoder", OneHotEncoder(handle_unknown="ignore"))</w:t>
      </w:r>
      <w:r>
        <w:br/>
      </w:r>
      <w:r>
        <w:rPr>
          <w:rFonts w:ascii="Consolas" w:hAnsi="Consolas"/>
          <w:color w:val="232D37"/>
          <w:sz w:val="16"/>
        </w:rPr>
        <w:t xml:space="preserve">    ]), categorical_features)</w:t>
      </w:r>
      <w:r>
        <w:br/>
      </w:r>
      <w:r>
        <w:rPr>
          <w:rFonts w:ascii="Consolas" w:hAnsi="Consolas"/>
          <w:color w:val="232D37"/>
          <w:sz w:val="16"/>
        </w:rPr>
        <w:t>])</w:t>
      </w:r>
      <w:r>
        <w:br/>
      </w:r>
      <w:r>
        <w:br/>
      </w:r>
      <w:r>
        <w:rPr>
          <w:rFonts w:ascii="Consolas" w:hAnsi="Consolas"/>
          <w:color w:val="232D37"/>
          <w:sz w:val="16"/>
        </w:rPr>
        <w:t>model = Pipeline([</w:t>
      </w:r>
      <w:r>
        <w:br/>
      </w:r>
      <w:r>
        <w:rPr>
          <w:rFonts w:ascii="Consolas" w:hAnsi="Consolas"/>
          <w:color w:val="232D37"/>
          <w:sz w:val="16"/>
        </w:rPr>
        <w:t xml:space="preserve">    ("preprocessor", preprocessor),</w:t>
      </w:r>
      <w:r>
        <w:br/>
      </w:r>
      <w:r>
        <w:rPr>
          <w:rFonts w:ascii="Consolas" w:hAnsi="Consolas"/>
          <w:color w:val="232D37"/>
          <w:sz w:val="16"/>
        </w:rPr>
        <w:t xml:space="preserve">    ("classifier", RandomForestClassifier(</w:t>
      </w:r>
      <w:r>
        <w:br/>
      </w:r>
      <w:r>
        <w:rPr>
          <w:rFonts w:ascii="Consolas" w:hAnsi="Consolas"/>
          <w:color w:val="232D37"/>
          <w:sz w:val="16"/>
        </w:rPr>
        <w:t xml:space="preserve">        n_estimators=100, random_state=42, class_weight="balanced"</w:t>
      </w:r>
      <w:r>
        <w:br/>
      </w:r>
      <w:r>
        <w:rPr>
          <w:rFonts w:ascii="Consolas" w:hAnsi="Consolas"/>
          <w:color w:val="232D37"/>
          <w:sz w:val="16"/>
        </w:rPr>
        <w:t xml:space="preserve">    ))</w:t>
      </w:r>
      <w:r>
        <w:br/>
      </w:r>
      <w:r>
        <w:rPr>
          <w:rFonts w:ascii="Consolas" w:hAnsi="Consolas"/>
          <w:color w:val="232D37"/>
          <w:sz w:val="16"/>
        </w:rPr>
        <w:t>])</w:t>
      </w:r>
      <w:r>
        <w:br/>
      </w:r>
      <w:r>
        <w:rPr>
          <w:rFonts w:ascii="Consolas" w:hAnsi="Consolas"/>
          <w:color w:val="232D37"/>
          <w:sz w:val="16"/>
        </w:rPr>
        <w:t>model.fit(X_train, y_train)</w:t>
      </w:r>
      <w:r>
        <w:br/>
      </w:r>
      <w:r>
        <w:rPr>
          <w:rFonts w:ascii="Consolas" w:hAnsi="Consolas"/>
          <w:color w:val="232D37"/>
          <w:sz w:val="16"/>
        </w:rPr>
        <w:t>print("Model trained. Train rows:", len(X_train), "Test rows:", len(X_test))</w:t>
      </w:r>
    </w:p>
    <w:p w14:paraId="2D3BA508" w14:textId="77777777" w:rsidR="00992CE5" w:rsidRDefault="00000000">
      <w:pPr>
        <w:pStyle w:val="Heading2"/>
      </w:pPr>
      <w:r>
        <w:t>Cell 3 — Baseline metrics</w:t>
      </w:r>
    </w:p>
    <w:p w14:paraId="6436F3B4" w14:textId="77777777" w:rsidR="00992CE5" w:rsidRDefault="00000000">
      <w:pPr>
        <w:shd w:val="clear" w:color="auto" w:fill="F2F4F7"/>
        <w:spacing w:before="40" w:after="140"/>
      </w:pPr>
      <w:r>
        <w:rPr>
          <w:rFonts w:ascii="Consolas" w:hAnsi="Consolas"/>
          <w:color w:val="232D37"/>
          <w:sz w:val="16"/>
        </w:rPr>
        <w:t>baseline_pred = model.predict(X_test)</w:t>
      </w:r>
      <w:r>
        <w:br/>
      </w:r>
      <w:r>
        <w:br/>
      </w:r>
      <w:r>
        <w:rPr>
          <w:rFonts w:ascii="Consolas" w:hAnsi="Consolas"/>
          <w:color w:val="232D37"/>
          <w:sz w:val="16"/>
        </w:rPr>
        <w:t>baseline_metrics = {</w:t>
      </w:r>
      <w:r>
        <w:br/>
      </w:r>
      <w:r>
        <w:rPr>
          <w:rFonts w:ascii="Consolas" w:hAnsi="Consolas"/>
          <w:color w:val="232D37"/>
          <w:sz w:val="16"/>
        </w:rPr>
        <w:t xml:space="preserve">    "accuracy": accuracy_score(y_test, baseline_pred),</w:t>
      </w:r>
      <w:r>
        <w:br/>
      </w:r>
      <w:r>
        <w:rPr>
          <w:rFonts w:ascii="Consolas" w:hAnsi="Consolas"/>
          <w:color w:val="232D37"/>
          <w:sz w:val="16"/>
        </w:rPr>
        <w:t xml:space="preserve">    "precision_macro": precision_score(y_test, baseline_pred,</w:t>
      </w:r>
      <w:r>
        <w:br/>
      </w:r>
      <w:r>
        <w:rPr>
          <w:rFonts w:ascii="Consolas" w:hAnsi="Consolas"/>
          <w:color w:val="232D37"/>
          <w:sz w:val="16"/>
        </w:rPr>
        <w:t xml:space="preserve">                                       average="macro", zero_division=0),</w:t>
      </w:r>
      <w:r>
        <w:br/>
      </w:r>
      <w:r>
        <w:rPr>
          <w:rFonts w:ascii="Consolas" w:hAnsi="Consolas"/>
          <w:color w:val="232D37"/>
          <w:sz w:val="16"/>
        </w:rPr>
        <w:t xml:space="preserve">    "recall_macro": recall_score(y_test, baseline_pred,</w:t>
      </w:r>
      <w:r>
        <w:br/>
      </w:r>
      <w:r>
        <w:rPr>
          <w:rFonts w:ascii="Consolas" w:hAnsi="Consolas"/>
          <w:color w:val="232D37"/>
          <w:sz w:val="16"/>
        </w:rPr>
        <w:t xml:space="preserve">                                 average="macro", zero_division=0),</w:t>
      </w:r>
      <w:r>
        <w:br/>
      </w:r>
      <w:r>
        <w:rPr>
          <w:rFonts w:ascii="Consolas" w:hAnsi="Consolas"/>
          <w:color w:val="232D37"/>
          <w:sz w:val="16"/>
        </w:rPr>
        <w:t xml:space="preserve">    "f1_macro": f1_score(y_test, baseline_pred,</w:t>
      </w:r>
      <w:r>
        <w:br/>
      </w:r>
      <w:r>
        <w:rPr>
          <w:rFonts w:ascii="Consolas" w:hAnsi="Consolas"/>
          <w:color w:val="232D37"/>
          <w:sz w:val="16"/>
        </w:rPr>
        <w:t xml:space="preserve">                         average="macro", zero_division=0)</w:t>
      </w:r>
      <w:r>
        <w:br/>
      </w:r>
      <w:r>
        <w:rPr>
          <w:rFonts w:ascii="Consolas" w:hAnsi="Consolas"/>
          <w:color w:val="232D37"/>
          <w:sz w:val="16"/>
        </w:rPr>
        <w:t>}</w:t>
      </w:r>
      <w:r>
        <w:br/>
      </w:r>
      <w:r>
        <w:rPr>
          <w:rFonts w:ascii="Consolas" w:hAnsi="Consolas"/>
          <w:color w:val="232D37"/>
          <w:sz w:val="16"/>
        </w:rPr>
        <w:t>print(pd.Series(baseline_metrics).round(4))</w:t>
      </w:r>
      <w:r>
        <w:br/>
      </w:r>
      <w:r>
        <w:rPr>
          <w:rFonts w:ascii="Consolas" w:hAnsi="Consolas"/>
          <w:color w:val="232D37"/>
          <w:sz w:val="16"/>
        </w:rPr>
        <w:t>print(classification_report(y_test, baseline_pred, zero_division=0))</w:t>
      </w:r>
    </w:p>
    <w:p w14:paraId="2B302B64" w14:textId="77777777" w:rsidR="00992CE5" w:rsidRDefault="00000000">
      <w:pPr>
        <w:pStyle w:val="Heading2"/>
      </w:pPr>
      <w:r>
        <w:t>Cell 4 — Simulate batch latency</w:t>
      </w:r>
    </w:p>
    <w:p w14:paraId="71FD5D7D" w14:textId="77777777" w:rsidR="00992CE5" w:rsidRDefault="00000000">
      <w:pPr>
        <w:shd w:val="clear" w:color="auto" w:fill="F2F4F7"/>
        <w:spacing w:before="40" w:after="140"/>
      </w:pPr>
      <w:r>
        <w:rPr>
          <w:rFonts w:ascii="Consolas" w:hAnsi="Consolas"/>
          <w:color w:val="232D37"/>
          <w:sz w:val="16"/>
        </w:rPr>
        <w:t>batch = X_test.copy()</w:t>
      </w:r>
      <w:r>
        <w:br/>
      </w:r>
      <w:r>
        <w:rPr>
          <w:rFonts w:ascii="Consolas" w:hAnsi="Consolas"/>
          <w:color w:val="232D37"/>
          <w:sz w:val="16"/>
        </w:rPr>
        <w:t>latencies_ms = []</w:t>
      </w:r>
      <w:r>
        <w:br/>
      </w:r>
      <w:r>
        <w:br/>
      </w:r>
      <w:r>
        <w:rPr>
          <w:rFonts w:ascii="Consolas" w:hAnsi="Consolas"/>
          <w:color w:val="232D37"/>
          <w:sz w:val="16"/>
        </w:rPr>
        <w:t>for _ in range(10):</w:t>
      </w:r>
      <w:r>
        <w:br/>
      </w:r>
      <w:r>
        <w:rPr>
          <w:rFonts w:ascii="Consolas" w:hAnsi="Consolas"/>
          <w:color w:val="232D37"/>
          <w:sz w:val="16"/>
        </w:rPr>
        <w:t xml:space="preserve">    start = time.perf_counter()</w:t>
      </w:r>
      <w:r>
        <w:br/>
      </w:r>
      <w:r>
        <w:rPr>
          <w:rFonts w:ascii="Consolas" w:hAnsi="Consolas"/>
          <w:color w:val="232D37"/>
          <w:sz w:val="16"/>
        </w:rPr>
        <w:t xml:space="preserve">    _ = model.predict(batch)</w:t>
      </w:r>
      <w:r>
        <w:br/>
      </w:r>
      <w:r>
        <w:rPr>
          <w:rFonts w:ascii="Consolas" w:hAnsi="Consolas"/>
          <w:color w:val="232D37"/>
          <w:sz w:val="16"/>
        </w:rPr>
        <w:t xml:space="preserve">    latencies_ms.append((time.perf_counter() - start) * 1000)</w:t>
      </w:r>
      <w:r>
        <w:br/>
      </w:r>
      <w:r>
        <w:br/>
      </w:r>
      <w:r>
        <w:rPr>
          <w:rFonts w:ascii="Consolas" w:hAnsi="Consolas"/>
          <w:color w:val="232D37"/>
          <w:sz w:val="16"/>
        </w:rPr>
        <w:t>latency_summary = {</w:t>
      </w:r>
      <w:r>
        <w:br/>
      </w:r>
      <w:r>
        <w:rPr>
          <w:rFonts w:ascii="Consolas" w:hAnsi="Consolas"/>
          <w:color w:val="232D37"/>
          <w:sz w:val="16"/>
        </w:rPr>
        <w:t xml:space="preserve">    "batch_size": len(batch),</w:t>
      </w:r>
      <w:r>
        <w:br/>
      </w:r>
      <w:r>
        <w:rPr>
          <w:rFonts w:ascii="Consolas" w:hAnsi="Consolas"/>
          <w:color w:val="232D37"/>
          <w:sz w:val="16"/>
        </w:rPr>
        <w:t xml:space="preserve">    "mean_batch_latency_ms": float(np.mean(latencies_ms)),</w:t>
      </w:r>
      <w:r>
        <w:br/>
      </w:r>
      <w:r>
        <w:rPr>
          <w:rFonts w:ascii="Consolas" w:hAnsi="Consolas"/>
          <w:color w:val="232D37"/>
          <w:sz w:val="16"/>
        </w:rPr>
        <w:t xml:space="preserve">    "median_batch_latency_ms": float(np.median(latencies_ms)),</w:t>
      </w:r>
      <w:r>
        <w:br/>
      </w:r>
      <w:r>
        <w:rPr>
          <w:rFonts w:ascii="Consolas" w:hAnsi="Consolas"/>
          <w:color w:val="232D37"/>
          <w:sz w:val="16"/>
        </w:rPr>
        <w:t xml:space="preserve">    "max_batch_latency_ms": float(np.max(latencies_ms)),</w:t>
      </w:r>
      <w:r>
        <w:br/>
      </w:r>
      <w:r>
        <w:rPr>
          <w:rFonts w:ascii="Consolas" w:hAnsi="Consolas"/>
          <w:color w:val="232D37"/>
          <w:sz w:val="16"/>
        </w:rPr>
        <w:t xml:space="preserve">    "mean_per_record_ms": float(np.mean(latencies_ms) / len(batch))</w:t>
      </w:r>
      <w:r>
        <w:br/>
      </w:r>
      <w:r>
        <w:rPr>
          <w:rFonts w:ascii="Consolas" w:hAnsi="Consolas"/>
          <w:color w:val="232D37"/>
          <w:sz w:val="16"/>
        </w:rPr>
        <w:t>}</w:t>
      </w:r>
      <w:r>
        <w:br/>
      </w:r>
      <w:r>
        <w:rPr>
          <w:rFonts w:ascii="Consolas" w:hAnsi="Consolas"/>
          <w:color w:val="232D37"/>
          <w:sz w:val="16"/>
        </w:rPr>
        <w:t>print(pd.Series(latency_summary).round(3))</w:t>
      </w:r>
    </w:p>
    <w:p w14:paraId="1FF86D2A" w14:textId="77777777" w:rsidR="00992CE5" w:rsidRDefault="00000000">
      <w:pPr>
        <w:pStyle w:val="Heading2"/>
      </w:pPr>
      <w:r>
        <w:t>Cell 5 — Data-quality checks</w:t>
      </w:r>
    </w:p>
    <w:p w14:paraId="18809557" w14:textId="77777777" w:rsidR="00992CE5" w:rsidRDefault="00000000">
      <w:pPr>
        <w:shd w:val="clear" w:color="auto" w:fill="F2F4F7"/>
        <w:spacing w:before="40" w:after="140"/>
      </w:pPr>
      <w:r>
        <w:rPr>
          <w:rFonts w:ascii="Consolas" w:hAnsi="Consolas"/>
          <w:color w:val="232D37"/>
          <w:sz w:val="16"/>
        </w:rPr>
        <w:t>missing_report = pd.DataFrame({</w:t>
      </w:r>
      <w:r>
        <w:br/>
      </w:r>
      <w:r>
        <w:rPr>
          <w:rFonts w:ascii="Consolas" w:hAnsi="Consolas"/>
          <w:color w:val="232D37"/>
          <w:sz w:val="16"/>
        </w:rPr>
        <w:t xml:space="preserve">    "missing_count": X_test.isna().sum(),</w:t>
      </w:r>
      <w:r>
        <w:br/>
      </w:r>
      <w:r>
        <w:rPr>
          <w:rFonts w:ascii="Consolas" w:hAnsi="Consolas"/>
          <w:color w:val="232D37"/>
          <w:sz w:val="16"/>
        </w:rPr>
        <w:t xml:space="preserve">    "missing_percent": X_test.isna().mean() * 100</w:t>
      </w:r>
      <w:r>
        <w:br/>
      </w:r>
      <w:r>
        <w:rPr>
          <w:rFonts w:ascii="Consolas" w:hAnsi="Consolas"/>
          <w:color w:val="232D37"/>
          <w:sz w:val="16"/>
        </w:rPr>
        <w:t>}).sort_values("missing_count", ascending=False)</w:t>
      </w:r>
      <w:r>
        <w:br/>
      </w:r>
      <w:r>
        <w:br/>
      </w:r>
      <w:r>
        <w:rPr>
          <w:rFonts w:ascii="Consolas" w:hAnsi="Consolas"/>
          <w:color w:val="232D37"/>
          <w:sz w:val="16"/>
        </w:rPr>
        <w:lastRenderedPageBreak/>
        <w:t>display(missing_report.head(15))</w:t>
      </w:r>
      <w:r>
        <w:br/>
      </w:r>
      <w:r>
        <w:br/>
      </w:r>
      <w:r>
        <w:rPr>
          <w:rFonts w:ascii="Consolas" w:hAnsi="Consolas"/>
          <w:color w:val="232D37"/>
          <w:sz w:val="16"/>
        </w:rPr>
        <w:t># Compare categorical values in test data with training data</w:t>
      </w:r>
      <w:r>
        <w:br/>
      </w:r>
      <w:r>
        <w:rPr>
          <w:rFonts w:ascii="Consolas" w:hAnsi="Consolas"/>
          <w:color w:val="232D37"/>
          <w:sz w:val="16"/>
        </w:rPr>
        <w:t>unseen_categories = {}</w:t>
      </w:r>
      <w:r>
        <w:br/>
      </w:r>
      <w:r>
        <w:rPr>
          <w:rFonts w:ascii="Consolas" w:hAnsi="Consolas"/>
          <w:color w:val="232D37"/>
          <w:sz w:val="16"/>
        </w:rPr>
        <w:t>for col in categorical_features:</w:t>
      </w:r>
      <w:r>
        <w:br/>
      </w:r>
      <w:r>
        <w:rPr>
          <w:rFonts w:ascii="Consolas" w:hAnsi="Consolas"/>
          <w:color w:val="232D37"/>
          <w:sz w:val="16"/>
        </w:rPr>
        <w:t xml:space="preserve">    train_values = set(X_train[col].dropna().astype(str).unique())</w:t>
      </w:r>
      <w:r>
        <w:br/>
      </w:r>
      <w:r>
        <w:rPr>
          <w:rFonts w:ascii="Consolas" w:hAnsi="Consolas"/>
          <w:color w:val="232D37"/>
          <w:sz w:val="16"/>
        </w:rPr>
        <w:t xml:space="preserve">    test_values = set(X_test[col].dropna().astype(str).unique())</w:t>
      </w:r>
      <w:r>
        <w:br/>
      </w:r>
      <w:r>
        <w:rPr>
          <w:rFonts w:ascii="Consolas" w:hAnsi="Consolas"/>
          <w:color w:val="232D37"/>
          <w:sz w:val="16"/>
        </w:rPr>
        <w:t xml:space="preserve">    unseen = sorted(test_values - train_values)</w:t>
      </w:r>
      <w:r>
        <w:br/>
      </w:r>
      <w:r>
        <w:rPr>
          <w:rFonts w:ascii="Consolas" w:hAnsi="Consolas"/>
          <w:color w:val="232D37"/>
          <w:sz w:val="16"/>
        </w:rPr>
        <w:t xml:space="preserve">    if unseen:</w:t>
      </w:r>
      <w:r>
        <w:br/>
      </w:r>
      <w:r>
        <w:rPr>
          <w:rFonts w:ascii="Consolas" w:hAnsi="Consolas"/>
          <w:color w:val="232D37"/>
          <w:sz w:val="16"/>
        </w:rPr>
        <w:t xml:space="preserve">        unseen_categories[col] = unseen</w:t>
      </w:r>
      <w:r>
        <w:br/>
      </w:r>
      <w:r>
        <w:br/>
      </w:r>
      <w:r>
        <w:rPr>
          <w:rFonts w:ascii="Consolas" w:hAnsi="Consolas"/>
          <w:color w:val="232D37"/>
          <w:sz w:val="16"/>
        </w:rPr>
        <w:t>print("Unseen categories:", unseen_categories or "None found")</w:t>
      </w:r>
    </w:p>
    <w:p w14:paraId="17EDDD1C" w14:textId="77777777" w:rsidR="00992CE5" w:rsidRDefault="00000000">
      <w:pPr>
        <w:pStyle w:val="Heading2"/>
      </w:pPr>
      <w:r>
        <w:t>Cell 6 — Simulate feature drift</w:t>
      </w:r>
    </w:p>
    <w:p w14:paraId="1B483EFC" w14:textId="77777777" w:rsidR="00992CE5" w:rsidRDefault="00000000">
      <w:pPr>
        <w:shd w:val="clear" w:color="auto" w:fill="F2F4F7"/>
        <w:spacing w:before="40" w:after="140"/>
      </w:pPr>
      <w:r>
        <w:rPr>
          <w:rFonts w:ascii="Consolas" w:hAnsi="Consolas"/>
          <w:color w:val="232D37"/>
          <w:sz w:val="16"/>
        </w:rPr>
        <w:t>reference_data = X_test.copy()</w:t>
      </w:r>
      <w:r>
        <w:br/>
      </w:r>
      <w:r>
        <w:rPr>
          <w:rFonts w:ascii="Consolas" w:hAnsi="Consolas"/>
          <w:color w:val="232D37"/>
          <w:sz w:val="16"/>
        </w:rPr>
        <w:t>drifted_data = X_test.copy()</w:t>
      </w:r>
      <w:r>
        <w:br/>
      </w:r>
      <w:r>
        <w:br/>
      </w:r>
      <w:r>
        <w:rPr>
          <w:rFonts w:ascii="Consolas" w:hAnsi="Consolas"/>
          <w:color w:val="232D37"/>
          <w:sz w:val="16"/>
        </w:rPr>
        <w:t>if numeric_features:</w:t>
      </w:r>
      <w:r>
        <w:br/>
      </w:r>
      <w:r>
        <w:rPr>
          <w:rFonts w:ascii="Consolas" w:hAnsi="Consolas"/>
          <w:color w:val="232D37"/>
          <w:sz w:val="16"/>
        </w:rPr>
        <w:t xml:space="preserve">    feature = numeric_features[0]</w:t>
      </w:r>
      <w:r>
        <w:br/>
      </w:r>
      <w:r>
        <w:rPr>
          <w:rFonts w:ascii="Consolas" w:hAnsi="Consolas"/>
          <w:color w:val="232D37"/>
          <w:sz w:val="16"/>
        </w:rPr>
        <w:t xml:space="preserve">    ref_values = pd.to_numeric(reference_data[feature], errors="coerce")</w:t>
      </w:r>
      <w:r>
        <w:br/>
      </w:r>
      <w:r>
        <w:rPr>
          <w:rFonts w:ascii="Consolas" w:hAnsi="Consolas"/>
          <w:color w:val="232D37"/>
          <w:sz w:val="16"/>
        </w:rPr>
        <w:t xml:space="preserve">    ref_median = ref_values.median()</w:t>
      </w:r>
      <w:r>
        <w:br/>
      </w:r>
      <w:r>
        <w:rPr>
          <w:rFonts w:ascii="Consolas" w:hAnsi="Consolas"/>
          <w:color w:val="232D37"/>
          <w:sz w:val="16"/>
        </w:rPr>
        <w:t xml:space="preserve">    shift_amount = 0.5 * abs(ref_median) if pd.notna(ref_median) and ref_median != 0 else 1.0</w:t>
      </w:r>
      <w:r>
        <w:br/>
      </w:r>
      <w:r>
        <w:br/>
      </w:r>
      <w:r>
        <w:rPr>
          <w:rFonts w:ascii="Consolas" w:hAnsi="Consolas"/>
          <w:color w:val="232D37"/>
          <w:sz w:val="16"/>
        </w:rPr>
        <w:t xml:space="preserve">    drifted_data[feature] = (</w:t>
      </w:r>
      <w:r>
        <w:br/>
      </w:r>
      <w:r>
        <w:rPr>
          <w:rFonts w:ascii="Consolas" w:hAnsi="Consolas"/>
          <w:color w:val="232D37"/>
          <w:sz w:val="16"/>
        </w:rPr>
        <w:t xml:space="preserve">        pd.to_numeric(drifted_data[feature], errors="coerce") + shift_amount</w:t>
      </w:r>
      <w:r>
        <w:br/>
      </w:r>
      <w:r>
        <w:rPr>
          <w:rFonts w:ascii="Consolas" w:hAnsi="Consolas"/>
          <w:color w:val="232D37"/>
          <w:sz w:val="16"/>
        </w:rPr>
        <w:t xml:space="preserve">    )</w:t>
      </w:r>
      <w:r>
        <w:br/>
      </w:r>
      <w:r>
        <w:rPr>
          <w:rFonts w:ascii="Consolas" w:hAnsi="Consolas"/>
          <w:color w:val="232D37"/>
          <w:sz w:val="16"/>
        </w:rPr>
        <w:t xml:space="preserve">    print("Artificially shifted feature:", feature)</w:t>
      </w:r>
      <w:r>
        <w:br/>
      </w:r>
      <w:r>
        <w:rPr>
          <w:rFonts w:ascii="Consolas" w:hAnsi="Consolas"/>
          <w:color w:val="232D37"/>
          <w:sz w:val="16"/>
        </w:rPr>
        <w:t xml:space="preserve">    print("Shift added:", shift_amount)</w:t>
      </w:r>
      <w:r>
        <w:br/>
      </w:r>
      <w:r>
        <w:rPr>
          <w:rFonts w:ascii="Consolas" w:hAnsi="Consolas"/>
          <w:color w:val="232D37"/>
          <w:sz w:val="16"/>
        </w:rPr>
        <w:t>else:</w:t>
      </w:r>
      <w:r>
        <w:br/>
      </w:r>
      <w:r>
        <w:rPr>
          <w:rFonts w:ascii="Consolas" w:hAnsi="Consolas"/>
          <w:color w:val="232D37"/>
          <w:sz w:val="16"/>
        </w:rPr>
        <w:t xml:space="preserve">    print("No numeric features available for this drift simulation.")</w:t>
      </w:r>
    </w:p>
    <w:p w14:paraId="3DA50BC9" w14:textId="77777777" w:rsidR="00992CE5" w:rsidRDefault="00000000">
      <w:pPr>
        <w:pStyle w:val="Heading2"/>
      </w:pPr>
      <w:r>
        <w:t>Cell 7 — Compute simple mean-shift scores</w:t>
      </w:r>
    </w:p>
    <w:p w14:paraId="7FC1E75F" w14:textId="77777777" w:rsidR="00992CE5" w:rsidRDefault="00000000">
      <w:pPr>
        <w:shd w:val="clear" w:color="auto" w:fill="F2F4F7"/>
        <w:spacing w:before="40" w:after="140"/>
      </w:pPr>
      <w:r>
        <w:rPr>
          <w:rFonts w:ascii="Consolas" w:hAnsi="Consolas"/>
          <w:color w:val="232D37"/>
          <w:sz w:val="16"/>
        </w:rPr>
        <w:t>drift_rows = []</w:t>
      </w:r>
      <w:r>
        <w:br/>
      </w:r>
      <w:r>
        <w:rPr>
          <w:rFonts w:ascii="Consolas" w:hAnsi="Consolas"/>
          <w:color w:val="232D37"/>
          <w:sz w:val="16"/>
        </w:rPr>
        <w:t>for col in numeric_features:</w:t>
      </w:r>
      <w:r>
        <w:br/>
      </w:r>
      <w:r>
        <w:rPr>
          <w:rFonts w:ascii="Consolas" w:hAnsi="Consolas"/>
          <w:color w:val="232D37"/>
          <w:sz w:val="16"/>
        </w:rPr>
        <w:t xml:space="preserve">    ref = pd.to_numeric(reference_data[col], errors="coerce")</w:t>
      </w:r>
      <w:r>
        <w:br/>
      </w:r>
      <w:r>
        <w:rPr>
          <w:rFonts w:ascii="Consolas" w:hAnsi="Consolas"/>
          <w:color w:val="232D37"/>
          <w:sz w:val="16"/>
        </w:rPr>
        <w:t xml:space="preserve">    prod = pd.to_numeric(drifted_data[col], errors="coerce")</w:t>
      </w:r>
      <w:r>
        <w:br/>
      </w:r>
      <w:r>
        <w:rPr>
          <w:rFonts w:ascii="Consolas" w:hAnsi="Consolas"/>
          <w:color w:val="232D37"/>
          <w:sz w:val="16"/>
        </w:rPr>
        <w:t xml:space="preserve">    ref_std = ref.std()</w:t>
      </w:r>
      <w:r>
        <w:br/>
      </w:r>
      <w:r>
        <w:rPr>
          <w:rFonts w:ascii="Consolas" w:hAnsi="Consolas"/>
          <w:color w:val="232D37"/>
          <w:sz w:val="16"/>
        </w:rPr>
        <w:t xml:space="preserve">    if pd.notna(ref_std) and ref_std &gt; 0:</w:t>
      </w:r>
      <w:r>
        <w:br/>
      </w:r>
      <w:r>
        <w:rPr>
          <w:rFonts w:ascii="Consolas" w:hAnsi="Consolas"/>
          <w:color w:val="232D37"/>
          <w:sz w:val="16"/>
        </w:rPr>
        <w:t xml:space="preserve">        score = abs(prod.mean() - ref.mean()) / ref_std</w:t>
      </w:r>
      <w:r>
        <w:br/>
      </w:r>
      <w:r>
        <w:rPr>
          <w:rFonts w:ascii="Consolas" w:hAnsi="Consolas"/>
          <w:color w:val="232D37"/>
          <w:sz w:val="16"/>
        </w:rPr>
        <w:t xml:space="preserve">    else:</w:t>
      </w:r>
      <w:r>
        <w:br/>
      </w:r>
      <w:r>
        <w:rPr>
          <w:rFonts w:ascii="Consolas" w:hAnsi="Consolas"/>
          <w:color w:val="232D37"/>
          <w:sz w:val="16"/>
        </w:rPr>
        <w:t xml:space="preserve">        score = np.nan</w:t>
      </w:r>
      <w:r>
        <w:br/>
      </w:r>
      <w:r>
        <w:rPr>
          <w:rFonts w:ascii="Consolas" w:hAnsi="Consolas"/>
          <w:color w:val="232D37"/>
          <w:sz w:val="16"/>
        </w:rPr>
        <w:t xml:space="preserve">    drift_rows.append({</w:t>
      </w:r>
      <w:r>
        <w:br/>
      </w:r>
      <w:r>
        <w:rPr>
          <w:rFonts w:ascii="Consolas" w:hAnsi="Consolas"/>
          <w:color w:val="232D37"/>
          <w:sz w:val="16"/>
        </w:rPr>
        <w:t xml:space="preserve">        "feature": col,</w:t>
      </w:r>
      <w:r>
        <w:br/>
      </w:r>
      <w:r>
        <w:rPr>
          <w:rFonts w:ascii="Consolas" w:hAnsi="Consolas"/>
          <w:color w:val="232D37"/>
          <w:sz w:val="16"/>
        </w:rPr>
        <w:t xml:space="preserve">        "reference_mean": ref.mean(),</w:t>
      </w:r>
      <w:r>
        <w:br/>
      </w:r>
      <w:r>
        <w:rPr>
          <w:rFonts w:ascii="Consolas" w:hAnsi="Consolas"/>
          <w:color w:val="232D37"/>
          <w:sz w:val="16"/>
        </w:rPr>
        <w:t xml:space="preserve">        "shifted_mean": prod.mean(),</w:t>
      </w:r>
      <w:r>
        <w:br/>
      </w:r>
      <w:r>
        <w:rPr>
          <w:rFonts w:ascii="Consolas" w:hAnsi="Consolas"/>
          <w:color w:val="232D37"/>
          <w:sz w:val="16"/>
        </w:rPr>
        <w:t xml:space="preserve">        "reference_std": ref_std,</w:t>
      </w:r>
      <w:r>
        <w:br/>
      </w:r>
      <w:r>
        <w:rPr>
          <w:rFonts w:ascii="Consolas" w:hAnsi="Consolas"/>
          <w:color w:val="232D37"/>
          <w:sz w:val="16"/>
        </w:rPr>
        <w:t xml:space="preserve">        "mean_shift_score": score</w:t>
      </w:r>
      <w:r>
        <w:br/>
      </w:r>
      <w:r>
        <w:rPr>
          <w:rFonts w:ascii="Consolas" w:hAnsi="Consolas"/>
          <w:color w:val="232D37"/>
          <w:sz w:val="16"/>
        </w:rPr>
        <w:t xml:space="preserve">    })</w:t>
      </w:r>
      <w:r>
        <w:br/>
      </w:r>
      <w:r>
        <w:br/>
      </w:r>
      <w:r>
        <w:rPr>
          <w:rFonts w:ascii="Consolas" w:hAnsi="Consolas"/>
          <w:color w:val="232D37"/>
          <w:sz w:val="16"/>
        </w:rPr>
        <w:t>drift_report = pd.DataFrame(drift_rows).sort_values(</w:t>
      </w:r>
      <w:r>
        <w:br/>
      </w:r>
      <w:r>
        <w:rPr>
          <w:rFonts w:ascii="Consolas" w:hAnsi="Consolas"/>
          <w:color w:val="232D37"/>
          <w:sz w:val="16"/>
        </w:rPr>
        <w:t xml:space="preserve">    "mean_shift_score", ascending=False, na_position="last"</w:t>
      </w:r>
      <w:r>
        <w:br/>
      </w:r>
      <w:r>
        <w:rPr>
          <w:rFonts w:ascii="Consolas" w:hAnsi="Consolas"/>
          <w:color w:val="232D37"/>
          <w:sz w:val="16"/>
        </w:rPr>
        <w:t>)</w:t>
      </w:r>
      <w:r>
        <w:br/>
      </w:r>
      <w:r>
        <w:rPr>
          <w:rFonts w:ascii="Consolas" w:hAnsi="Consolas"/>
          <w:color w:val="232D37"/>
          <w:sz w:val="16"/>
        </w:rPr>
        <w:t>display(drift_report.head(15))</w:t>
      </w:r>
    </w:p>
    <w:p w14:paraId="4CD6210C" w14:textId="77777777" w:rsidR="00992CE5" w:rsidRDefault="00000000">
      <w:pPr>
        <w:pStyle w:val="Heading2"/>
      </w:pPr>
      <w:r>
        <w:t>Cell 8 — Compare performance on shifted data</w:t>
      </w:r>
    </w:p>
    <w:p w14:paraId="4DBE94D0" w14:textId="77777777" w:rsidR="00992CE5" w:rsidRDefault="00000000">
      <w:r>
        <w:t>For this controlled simulation only, reuse y_test because the rows were synthetically modified from X_test. In real production, the true labels for incoming data may not yet be available.</w:t>
      </w:r>
    </w:p>
    <w:p w14:paraId="235FC608" w14:textId="77777777" w:rsidR="00992CE5" w:rsidRDefault="00000000">
      <w:pPr>
        <w:shd w:val="clear" w:color="auto" w:fill="F2F4F7"/>
        <w:spacing w:before="40" w:after="140"/>
      </w:pPr>
      <w:r>
        <w:rPr>
          <w:rFonts w:ascii="Consolas" w:hAnsi="Consolas"/>
          <w:color w:val="232D37"/>
          <w:sz w:val="16"/>
        </w:rPr>
        <w:t>shifted_pred = model.predict(drifted_data)</w:t>
      </w:r>
      <w:r>
        <w:br/>
      </w:r>
      <w:r>
        <w:br/>
      </w:r>
      <w:r>
        <w:rPr>
          <w:rFonts w:ascii="Consolas" w:hAnsi="Consolas"/>
          <w:color w:val="232D37"/>
          <w:sz w:val="16"/>
        </w:rPr>
        <w:lastRenderedPageBreak/>
        <w:t>comparison = pd.DataFrame([</w:t>
      </w:r>
      <w:r>
        <w:br/>
      </w:r>
      <w:r>
        <w:rPr>
          <w:rFonts w:ascii="Consolas" w:hAnsi="Consolas"/>
          <w:color w:val="232D37"/>
          <w:sz w:val="16"/>
        </w:rPr>
        <w:t xml:space="preserve">    {</w:t>
      </w:r>
      <w:r>
        <w:br/>
      </w:r>
      <w:r>
        <w:rPr>
          <w:rFonts w:ascii="Consolas" w:hAnsi="Consolas"/>
          <w:color w:val="232D37"/>
          <w:sz w:val="16"/>
        </w:rPr>
        <w:t xml:space="preserve">        "dataset": "Reference test data",</w:t>
      </w:r>
      <w:r>
        <w:br/>
      </w:r>
      <w:r>
        <w:rPr>
          <w:rFonts w:ascii="Consolas" w:hAnsi="Consolas"/>
          <w:color w:val="232D37"/>
          <w:sz w:val="16"/>
        </w:rPr>
        <w:t xml:space="preserve">        "accuracy": accuracy_score(y_test, model.predict(reference_data)),</w:t>
      </w:r>
      <w:r>
        <w:br/>
      </w:r>
      <w:r>
        <w:rPr>
          <w:rFonts w:ascii="Consolas" w:hAnsi="Consolas"/>
          <w:color w:val="232D37"/>
          <w:sz w:val="16"/>
        </w:rPr>
        <w:t xml:space="preserve">        "precision_macro": precision_score(y_test, model.predict(reference_data),</w:t>
      </w:r>
      <w:r>
        <w:br/>
      </w:r>
      <w:r>
        <w:rPr>
          <w:rFonts w:ascii="Consolas" w:hAnsi="Consolas"/>
          <w:color w:val="232D37"/>
          <w:sz w:val="16"/>
        </w:rPr>
        <w:t xml:space="preserve">                                           average="macro", zero_division=0),</w:t>
      </w:r>
      <w:r>
        <w:br/>
      </w:r>
      <w:r>
        <w:rPr>
          <w:rFonts w:ascii="Consolas" w:hAnsi="Consolas"/>
          <w:color w:val="232D37"/>
          <w:sz w:val="16"/>
        </w:rPr>
        <w:t xml:space="preserve">        "recall_macro": recall_score(y_test, model.predict(reference_data),</w:t>
      </w:r>
      <w:r>
        <w:br/>
      </w:r>
      <w:r>
        <w:rPr>
          <w:rFonts w:ascii="Consolas" w:hAnsi="Consolas"/>
          <w:color w:val="232D37"/>
          <w:sz w:val="16"/>
        </w:rPr>
        <w:t xml:space="preserve">                                     average="macro", zero_division=0),</w:t>
      </w:r>
      <w:r>
        <w:br/>
      </w:r>
      <w:r>
        <w:rPr>
          <w:rFonts w:ascii="Consolas" w:hAnsi="Consolas"/>
          <w:color w:val="232D37"/>
          <w:sz w:val="16"/>
        </w:rPr>
        <w:t xml:space="preserve">        "f1_macro": f1_score(y_test, model.predict(reference_data),</w:t>
      </w:r>
      <w:r>
        <w:br/>
      </w:r>
      <w:r>
        <w:rPr>
          <w:rFonts w:ascii="Consolas" w:hAnsi="Consolas"/>
          <w:color w:val="232D37"/>
          <w:sz w:val="16"/>
        </w:rPr>
        <w:t xml:space="preserve">                             average="macro", zero_division=0)</w:t>
      </w:r>
      <w:r>
        <w:br/>
      </w:r>
      <w:r>
        <w:rPr>
          <w:rFonts w:ascii="Consolas" w:hAnsi="Consolas"/>
          <w:color w:val="232D37"/>
          <w:sz w:val="16"/>
        </w:rPr>
        <w:t xml:space="preserve">    },</w:t>
      </w:r>
      <w:r>
        <w:br/>
      </w:r>
      <w:r>
        <w:rPr>
          <w:rFonts w:ascii="Consolas" w:hAnsi="Consolas"/>
          <w:color w:val="232D37"/>
          <w:sz w:val="16"/>
        </w:rPr>
        <w:t xml:space="preserve">    {</w:t>
      </w:r>
      <w:r>
        <w:br/>
      </w:r>
      <w:r>
        <w:rPr>
          <w:rFonts w:ascii="Consolas" w:hAnsi="Consolas"/>
          <w:color w:val="232D37"/>
          <w:sz w:val="16"/>
        </w:rPr>
        <w:t xml:space="preserve">        "dataset": "Artificially shifted data",</w:t>
      </w:r>
      <w:r>
        <w:br/>
      </w:r>
      <w:r>
        <w:rPr>
          <w:rFonts w:ascii="Consolas" w:hAnsi="Consolas"/>
          <w:color w:val="232D37"/>
          <w:sz w:val="16"/>
        </w:rPr>
        <w:t xml:space="preserve">        "accuracy": accuracy_score(y_test, shifted_pred),</w:t>
      </w:r>
      <w:r>
        <w:br/>
      </w:r>
      <w:r>
        <w:rPr>
          <w:rFonts w:ascii="Consolas" w:hAnsi="Consolas"/>
          <w:color w:val="232D37"/>
          <w:sz w:val="16"/>
        </w:rPr>
        <w:t xml:space="preserve">        "precision_macro": precision_score(y_test, shifted_pred,</w:t>
      </w:r>
      <w:r>
        <w:br/>
      </w:r>
      <w:r>
        <w:rPr>
          <w:rFonts w:ascii="Consolas" w:hAnsi="Consolas"/>
          <w:color w:val="232D37"/>
          <w:sz w:val="16"/>
        </w:rPr>
        <w:t xml:space="preserve">                                           average="macro", zero_division=0),</w:t>
      </w:r>
      <w:r>
        <w:br/>
      </w:r>
      <w:r>
        <w:rPr>
          <w:rFonts w:ascii="Consolas" w:hAnsi="Consolas"/>
          <w:color w:val="232D37"/>
          <w:sz w:val="16"/>
        </w:rPr>
        <w:t xml:space="preserve">        "recall_macro": recall_score(y_test, shifted_pred,</w:t>
      </w:r>
      <w:r>
        <w:br/>
      </w:r>
      <w:r>
        <w:rPr>
          <w:rFonts w:ascii="Consolas" w:hAnsi="Consolas"/>
          <w:color w:val="232D37"/>
          <w:sz w:val="16"/>
        </w:rPr>
        <w:t xml:space="preserve">                                     average="macro", zero_division=0),</w:t>
      </w:r>
      <w:r>
        <w:br/>
      </w:r>
      <w:r>
        <w:rPr>
          <w:rFonts w:ascii="Consolas" w:hAnsi="Consolas"/>
          <w:color w:val="232D37"/>
          <w:sz w:val="16"/>
        </w:rPr>
        <w:t xml:space="preserve">        "f1_macro": f1_score(y_test, shifted_pred,</w:t>
      </w:r>
      <w:r>
        <w:br/>
      </w:r>
      <w:r>
        <w:rPr>
          <w:rFonts w:ascii="Consolas" w:hAnsi="Consolas"/>
          <w:color w:val="232D37"/>
          <w:sz w:val="16"/>
        </w:rPr>
        <w:t xml:space="preserve">                             average="macro", zero_division=0)</w:t>
      </w:r>
      <w:r>
        <w:br/>
      </w:r>
      <w:r>
        <w:rPr>
          <w:rFonts w:ascii="Consolas" w:hAnsi="Consolas"/>
          <w:color w:val="232D37"/>
          <w:sz w:val="16"/>
        </w:rPr>
        <w:t xml:space="preserve">    }</w:t>
      </w:r>
      <w:r>
        <w:br/>
      </w:r>
      <w:r>
        <w:rPr>
          <w:rFonts w:ascii="Consolas" w:hAnsi="Consolas"/>
          <w:color w:val="232D37"/>
          <w:sz w:val="16"/>
        </w:rPr>
        <w:t>])</w:t>
      </w:r>
      <w:r>
        <w:br/>
      </w:r>
      <w:r>
        <w:rPr>
          <w:rFonts w:ascii="Consolas" w:hAnsi="Consolas"/>
          <w:color w:val="232D37"/>
          <w:sz w:val="16"/>
        </w:rPr>
        <w:t>display(comparison.round(4))</w:t>
      </w:r>
    </w:p>
    <w:p w14:paraId="2C3CEBE9" w14:textId="77777777" w:rsidR="00992CE5" w:rsidRDefault="00000000">
      <w:pPr>
        <w:pStyle w:val="Heading2"/>
      </w:pPr>
      <w:r>
        <w:t>Cell 9 — Save monitoring reports</w:t>
      </w:r>
    </w:p>
    <w:p w14:paraId="38331CAA" w14:textId="77777777" w:rsidR="00992CE5" w:rsidRDefault="00000000">
      <w:pPr>
        <w:shd w:val="clear" w:color="auto" w:fill="F2F4F7"/>
        <w:spacing w:before="40" w:after="140"/>
      </w:pPr>
      <w:r>
        <w:rPr>
          <w:rFonts w:ascii="Consolas" w:hAnsi="Consolas"/>
          <w:color w:val="232D37"/>
          <w:sz w:val="16"/>
        </w:rPr>
        <w:t>REPORT_DIR = Path("monitoring_reports")</w:t>
      </w:r>
      <w:r>
        <w:br/>
      </w:r>
      <w:r>
        <w:rPr>
          <w:rFonts w:ascii="Consolas" w:hAnsi="Consolas"/>
          <w:color w:val="232D37"/>
          <w:sz w:val="16"/>
        </w:rPr>
        <w:t>REPORT_DIR.mkdir(exist_ok=True)</w:t>
      </w:r>
      <w:r>
        <w:br/>
      </w:r>
      <w:r>
        <w:br/>
      </w:r>
      <w:r>
        <w:rPr>
          <w:rFonts w:ascii="Consolas" w:hAnsi="Consolas"/>
          <w:color w:val="232D37"/>
          <w:sz w:val="16"/>
        </w:rPr>
        <w:t>pd.DataFrame([{</w:t>
      </w:r>
      <w:r>
        <w:br/>
      </w:r>
      <w:r>
        <w:rPr>
          <w:rFonts w:ascii="Consolas" w:hAnsi="Consolas"/>
          <w:color w:val="232D37"/>
          <w:sz w:val="16"/>
        </w:rPr>
        <w:t xml:space="preserve">    **baseline_metrics,</w:t>
      </w:r>
      <w:r>
        <w:br/>
      </w:r>
      <w:r>
        <w:rPr>
          <w:rFonts w:ascii="Consolas" w:hAnsi="Consolas"/>
          <w:color w:val="232D37"/>
          <w:sz w:val="16"/>
        </w:rPr>
        <w:t xml:space="preserve">    **latency_summary,</w:t>
      </w:r>
      <w:r>
        <w:br/>
      </w:r>
      <w:r>
        <w:rPr>
          <w:rFonts w:ascii="Consolas" w:hAnsi="Consolas"/>
          <w:color w:val="232D37"/>
          <w:sz w:val="16"/>
        </w:rPr>
        <w:t xml:space="preserve">    "test_records": len(X_test),</w:t>
      </w:r>
      <w:r>
        <w:br/>
      </w:r>
      <w:r>
        <w:rPr>
          <w:rFonts w:ascii="Consolas" w:hAnsi="Consolas"/>
          <w:color w:val="232D37"/>
          <w:sz w:val="16"/>
        </w:rPr>
        <w:t xml:space="preserve">    "max_mean_shift_score": (</w:t>
      </w:r>
      <w:r>
        <w:br/>
      </w:r>
      <w:r>
        <w:rPr>
          <w:rFonts w:ascii="Consolas" w:hAnsi="Consolas"/>
          <w:color w:val="232D37"/>
          <w:sz w:val="16"/>
        </w:rPr>
        <w:t xml:space="preserve">        drift_report["mean_shift_score"].max()</w:t>
      </w:r>
      <w:r>
        <w:br/>
      </w:r>
      <w:r>
        <w:rPr>
          <w:rFonts w:ascii="Consolas" w:hAnsi="Consolas"/>
          <w:color w:val="232D37"/>
          <w:sz w:val="16"/>
        </w:rPr>
        <w:t xml:space="preserve">        if not drift_report.empty else np.nan</w:t>
      </w:r>
      <w:r>
        <w:br/>
      </w:r>
      <w:r>
        <w:rPr>
          <w:rFonts w:ascii="Consolas" w:hAnsi="Consolas"/>
          <w:color w:val="232D37"/>
          <w:sz w:val="16"/>
        </w:rPr>
        <w:t xml:space="preserve">    )</w:t>
      </w:r>
      <w:r>
        <w:br/>
      </w:r>
      <w:r>
        <w:rPr>
          <w:rFonts w:ascii="Consolas" w:hAnsi="Consolas"/>
          <w:color w:val="232D37"/>
          <w:sz w:val="16"/>
        </w:rPr>
        <w:t>}]).to_csv(REPORT_DIR / "kidney_monitoring_summary.csv", index=False)</w:t>
      </w:r>
      <w:r>
        <w:br/>
      </w:r>
      <w:r>
        <w:br/>
      </w:r>
      <w:r>
        <w:rPr>
          <w:rFonts w:ascii="Consolas" w:hAnsi="Consolas"/>
          <w:color w:val="232D37"/>
          <w:sz w:val="16"/>
        </w:rPr>
        <w:t>drift_report.to_csv(REPORT_DIR / "kidney_drift_report.csv", index=False)</w:t>
      </w:r>
      <w:r>
        <w:br/>
      </w:r>
      <w:r>
        <w:rPr>
          <w:rFonts w:ascii="Consolas" w:hAnsi="Consolas"/>
          <w:color w:val="232D37"/>
          <w:sz w:val="16"/>
        </w:rPr>
        <w:t>comparison.to_csv(REPORT_DIR / "kidney_performance_comparison.csv", index=False)</w:t>
      </w:r>
      <w:r>
        <w:br/>
      </w:r>
      <w:r>
        <w:br/>
      </w:r>
      <w:r>
        <w:rPr>
          <w:rFonts w:ascii="Consolas" w:hAnsi="Consolas"/>
          <w:color w:val="232D37"/>
          <w:sz w:val="16"/>
        </w:rPr>
        <w:t>print("Reports saved in:", REPORT_DIR.resolve())</w:t>
      </w:r>
    </w:p>
    <w:p w14:paraId="1BDF897D" w14:textId="77777777" w:rsidR="00992CE5" w:rsidRDefault="00000000">
      <w:pPr>
        <w:pStyle w:val="Heading2"/>
      </w:pPr>
      <w:r>
        <w:t>Interpretation and Safety</w:t>
      </w:r>
    </w:p>
    <w:p w14:paraId="69AA512E" w14:textId="77777777" w:rsidR="00992CE5" w:rsidRDefault="00000000">
      <w:pPr>
        <w:pStyle w:val="ListBullet"/>
      </w:pPr>
      <w:r>
        <w:t>Baseline metrics describe performance on the held-out test set, not guaranteed real-world performance.</w:t>
      </w:r>
    </w:p>
    <w:p w14:paraId="45F94A92" w14:textId="77777777" w:rsidR="00992CE5" w:rsidRDefault="00000000">
      <w:pPr>
        <w:pStyle w:val="ListBullet"/>
      </w:pPr>
      <w:r>
        <w:t>Latency measured here is batch inference latency within Jupyter; it is not API response latency.</w:t>
      </w:r>
    </w:p>
    <w:p w14:paraId="07AE9C5B" w14:textId="77777777" w:rsidR="00992CE5" w:rsidRDefault="00000000">
      <w:pPr>
        <w:pStyle w:val="ListBullet"/>
      </w:pPr>
      <w:r>
        <w:t>The feature shift is artificial and is used to demonstrate a monitoring workflow.</w:t>
      </w:r>
    </w:p>
    <w:p w14:paraId="50B11651" w14:textId="77777777" w:rsidR="00992CE5" w:rsidRDefault="00000000">
      <w:pPr>
        <w:pStyle w:val="ListBullet"/>
      </w:pPr>
      <w:r>
        <w:t>The shifted-data comparison reuses original labels only for a controlled classroom experiment.</w:t>
      </w:r>
    </w:p>
    <w:p w14:paraId="34B1F14D" w14:textId="77777777" w:rsidR="00992CE5" w:rsidRDefault="00000000">
      <w:pPr>
        <w:pStyle w:val="ListBullet"/>
      </w:pPr>
      <w:r>
        <w:t>Do not use this model or these results for medical decisions.</w:t>
      </w:r>
    </w:p>
    <w:p w14:paraId="2982E294" w14:textId="77777777" w:rsidR="00992CE5" w:rsidRDefault="00000000">
      <w:r>
        <w:br w:type="page"/>
      </w:r>
    </w:p>
    <w:p w14:paraId="1D3B05CF" w14:textId="77777777" w:rsidR="00992CE5" w:rsidRDefault="00000000">
      <w:pPr>
        <w:pStyle w:val="Heading1"/>
      </w:pPr>
      <w:r>
        <w:lastRenderedPageBreak/>
        <w:t>TOPIC 2 — Logging and Error Tracking</w:t>
      </w:r>
    </w:p>
    <w:p w14:paraId="7C5A98F5" w14:textId="77777777" w:rsidR="00992CE5" w:rsidRDefault="00000000">
      <w:pPr>
        <w:pStyle w:val="Heading2"/>
      </w:pPr>
      <w:r>
        <w:t>1. Learning Objectives</w:t>
      </w:r>
    </w:p>
    <w:p w14:paraId="3AAAE923" w14:textId="77777777" w:rsidR="00992CE5" w:rsidRDefault="00000000">
      <w:pPr>
        <w:pStyle w:val="ListBullet"/>
      </w:pPr>
      <w:r>
        <w:t>Define application logging and error tracking.</w:t>
      </w:r>
    </w:p>
    <w:p w14:paraId="49BEC08D" w14:textId="77777777" w:rsidR="00992CE5" w:rsidRDefault="00000000">
      <w:pPr>
        <w:pStyle w:val="ListBullet"/>
      </w:pPr>
      <w:r>
        <w:t>Use Python logging severity levels appropriately.</w:t>
      </w:r>
    </w:p>
    <w:p w14:paraId="35EDBD16" w14:textId="77777777" w:rsidR="00992CE5" w:rsidRDefault="00000000">
      <w:pPr>
        <w:pStyle w:val="ListBullet"/>
      </w:pPr>
      <w:r>
        <w:t>Record timestamps, request IDs, prediction status, latency, and exceptions.</w:t>
      </w:r>
    </w:p>
    <w:p w14:paraId="7C7BC2FD" w14:textId="77777777" w:rsidR="00992CE5" w:rsidRDefault="00000000">
      <w:pPr>
        <w:pStyle w:val="ListBullet"/>
      </w:pPr>
      <w:r>
        <w:t>Validate requests and capture errors safely.</w:t>
      </w:r>
    </w:p>
    <w:p w14:paraId="32F4677C" w14:textId="77777777" w:rsidR="00992CE5" w:rsidRDefault="00000000">
      <w:pPr>
        <w:pStyle w:val="ListBullet"/>
      </w:pPr>
      <w:r>
        <w:t>Read log files and create a basic operational summary.</w:t>
      </w:r>
    </w:p>
    <w:p w14:paraId="6532D863" w14:textId="77777777" w:rsidR="00992CE5" w:rsidRDefault="00000000">
      <w:pPr>
        <w:pStyle w:val="Heading2"/>
      </w:pPr>
      <w:r>
        <w:t>2. Logging and Error Tracking: Definitions</w:t>
      </w:r>
    </w:p>
    <w:p w14:paraId="6AA42DB9" w14:textId="77777777" w:rsidR="00992CE5" w:rsidRDefault="00000000">
      <w:r>
        <w:t>Logging is the systematic recording of events during application execution. Events can include startup, model loading, validation, successful predictions, latency, warnings, and errors. Error tracking focuses on capturing and diagnosing failures, including error type, message, traceback, and recurring patterns.</w:t>
      </w:r>
    </w:p>
    <w:tbl>
      <w:tblPr>
        <w:tblStyle w:val="LightShading-Accent1"/>
        <w:tblW w:w="0" w:type="auto"/>
        <w:tblLook w:val="04A0" w:firstRow="1" w:lastRow="0" w:firstColumn="1" w:lastColumn="0" w:noHBand="0" w:noVBand="1"/>
      </w:tblPr>
      <w:tblGrid>
        <w:gridCol w:w="5040"/>
        <w:gridCol w:w="5040"/>
      </w:tblGrid>
      <w:tr w:rsidR="00992CE5" w14:paraId="25D1B2A5" w14:textId="77777777" w:rsidTr="00992CE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40" w:type="dxa"/>
            <w:shd w:val="clear" w:color="auto" w:fill="1F4E79"/>
          </w:tcPr>
          <w:p w14:paraId="377AF14B" w14:textId="77777777" w:rsidR="00992CE5" w:rsidRDefault="00000000">
            <w:r>
              <w:rPr>
                <w:color w:val="FFFFFF"/>
              </w:rPr>
              <w:t>Logging</w:t>
            </w:r>
          </w:p>
        </w:tc>
        <w:tc>
          <w:tcPr>
            <w:tcW w:w="5040" w:type="dxa"/>
            <w:shd w:val="clear" w:color="auto" w:fill="1F4E79"/>
          </w:tcPr>
          <w:p w14:paraId="028790FC" w14:textId="77777777" w:rsidR="00992CE5" w:rsidRDefault="00000000">
            <w:pPr>
              <w:cnfStyle w:val="100000000000" w:firstRow="1" w:lastRow="0" w:firstColumn="0" w:lastColumn="0" w:oddVBand="0" w:evenVBand="0" w:oddHBand="0" w:evenHBand="0" w:firstRowFirstColumn="0" w:firstRowLastColumn="0" w:lastRowFirstColumn="0" w:lastRowLastColumn="0"/>
            </w:pPr>
            <w:r>
              <w:rPr>
                <w:color w:val="FFFFFF"/>
              </w:rPr>
              <w:t>Error tracking</w:t>
            </w:r>
          </w:p>
        </w:tc>
      </w:tr>
      <w:tr w:rsidR="00992CE5" w14:paraId="4B120FDD" w14:textId="77777777" w:rsidTr="00992CE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40" w:type="dxa"/>
          </w:tcPr>
          <w:p w14:paraId="78BF2607" w14:textId="77777777" w:rsidR="00992CE5" w:rsidRDefault="00000000">
            <w:r>
              <w:t>Records normal and abnormal events.</w:t>
            </w:r>
          </w:p>
        </w:tc>
        <w:tc>
          <w:tcPr>
            <w:tcW w:w="5040" w:type="dxa"/>
          </w:tcPr>
          <w:p w14:paraId="5822D354" w14:textId="77777777" w:rsidR="00992CE5" w:rsidRDefault="00000000">
            <w:pPr>
              <w:cnfStyle w:val="000000100000" w:firstRow="0" w:lastRow="0" w:firstColumn="0" w:lastColumn="0" w:oddVBand="0" w:evenVBand="0" w:oddHBand="1" w:evenHBand="0" w:firstRowFirstColumn="0" w:firstRowLastColumn="0" w:lastRowFirstColumn="0" w:lastRowLastColumn="0"/>
            </w:pPr>
            <w:r>
              <w:t>Focuses on errors and exceptions.</w:t>
            </w:r>
          </w:p>
        </w:tc>
      </w:tr>
      <w:tr w:rsidR="00992CE5" w14:paraId="29F8741A" w14:textId="77777777" w:rsidTr="00992CE5">
        <w:tc>
          <w:tcPr>
            <w:cnfStyle w:val="001000000000" w:firstRow="0" w:lastRow="0" w:firstColumn="1" w:lastColumn="0" w:oddVBand="0" w:evenVBand="0" w:oddHBand="0" w:evenHBand="0" w:firstRowFirstColumn="0" w:firstRowLastColumn="0" w:lastRowFirstColumn="0" w:lastRowLastColumn="0"/>
            <w:tcW w:w="5040" w:type="dxa"/>
          </w:tcPr>
          <w:p w14:paraId="0EF75CAB" w14:textId="77777777" w:rsidR="00992CE5" w:rsidRDefault="00000000">
            <w:r>
              <w:t>Helps understand application behavior.</w:t>
            </w:r>
          </w:p>
        </w:tc>
        <w:tc>
          <w:tcPr>
            <w:tcW w:w="5040" w:type="dxa"/>
          </w:tcPr>
          <w:p w14:paraId="42AAB542" w14:textId="77777777" w:rsidR="00992CE5" w:rsidRDefault="00000000">
            <w:pPr>
              <w:cnfStyle w:val="000000000000" w:firstRow="0" w:lastRow="0" w:firstColumn="0" w:lastColumn="0" w:oddVBand="0" w:evenVBand="0" w:oddHBand="0" w:evenHBand="0" w:firstRowFirstColumn="0" w:firstRowLastColumn="0" w:lastRowFirstColumn="0" w:lastRowLastColumn="0"/>
            </w:pPr>
            <w:r>
              <w:t>Helps identify and diagnose failures.</w:t>
            </w:r>
          </w:p>
        </w:tc>
      </w:tr>
      <w:tr w:rsidR="00992CE5" w14:paraId="45BD30B0" w14:textId="77777777" w:rsidTr="00992CE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40" w:type="dxa"/>
          </w:tcPr>
          <w:p w14:paraId="3B8ADC18" w14:textId="77777777" w:rsidR="00992CE5" w:rsidRDefault="00000000">
            <w:r>
              <w:t>May use files or centralized log systems.</w:t>
            </w:r>
          </w:p>
        </w:tc>
        <w:tc>
          <w:tcPr>
            <w:tcW w:w="5040" w:type="dxa"/>
          </w:tcPr>
          <w:p w14:paraId="592A459B" w14:textId="77777777" w:rsidR="00992CE5" w:rsidRDefault="00000000">
            <w:pPr>
              <w:cnfStyle w:val="000000100000" w:firstRow="0" w:lastRow="0" w:firstColumn="0" w:lastColumn="0" w:oddVBand="0" w:evenVBand="0" w:oddHBand="1" w:evenHBand="0" w:firstRowFirstColumn="0" w:firstRowLastColumn="0" w:lastRowFirstColumn="0" w:lastRowLastColumn="0"/>
            </w:pPr>
            <w:r>
              <w:t>May use error-monitoring platforms and alerts.</w:t>
            </w:r>
          </w:p>
        </w:tc>
      </w:tr>
    </w:tbl>
    <w:p w14:paraId="0601A090" w14:textId="77777777" w:rsidR="00992CE5" w:rsidRDefault="00992CE5"/>
    <w:p w14:paraId="077978E0" w14:textId="77777777" w:rsidR="00992CE5" w:rsidRDefault="00000000">
      <w:pPr>
        <w:pStyle w:val="Heading2"/>
      </w:pPr>
      <w:r>
        <w:t>3. Python Logging Levels</w:t>
      </w:r>
    </w:p>
    <w:tbl>
      <w:tblPr>
        <w:tblStyle w:val="LightShading-Accent1"/>
        <w:tblW w:w="0" w:type="auto"/>
        <w:tblLook w:val="04A0" w:firstRow="1" w:lastRow="0" w:firstColumn="1" w:lastColumn="0" w:noHBand="0" w:noVBand="1"/>
      </w:tblPr>
      <w:tblGrid>
        <w:gridCol w:w="3360"/>
        <w:gridCol w:w="3360"/>
        <w:gridCol w:w="3360"/>
      </w:tblGrid>
      <w:tr w:rsidR="00992CE5" w14:paraId="48B420BE" w14:textId="77777777" w:rsidTr="00992CE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60" w:type="dxa"/>
            <w:shd w:val="clear" w:color="auto" w:fill="1F4E79"/>
          </w:tcPr>
          <w:p w14:paraId="5A1EE491" w14:textId="77777777" w:rsidR="00992CE5" w:rsidRDefault="00000000">
            <w:r>
              <w:rPr>
                <w:color w:val="FFFFFF"/>
              </w:rPr>
              <w:t>Level</w:t>
            </w:r>
          </w:p>
        </w:tc>
        <w:tc>
          <w:tcPr>
            <w:tcW w:w="3360" w:type="dxa"/>
            <w:shd w:val="clear" w:color="auto" w:fill="1F4E79"/>
          </w:tcPr>
          <w:p w14:paraId="6E337B8B" w14:textId="77777777" w:rsidR="00992CE5" w:rsidRDefault="00000000">
            <w:pPr>
              <w:cnfStyle w:val="100000000000" w:firstRow="1" w:lastRow="0" w:firstColumn="0" w:lastColumn="0" w:oddVBand="0" w:evenVBand="0" w:oddHBand="0" w:evenHBand="0" w:firstRowFirstColumn="0" w:firstRowLastColumn="0" w:lastRowFirstColumn="0" w:lastRowLastColumn="0"/>
            </w:pPr>
            <w:r>
              <w:rPr>
                <w:color w:val="FFFFFF"/>
              </w:rPr>
              <w:t>Purpose</w:t>
            </w:r>
          </w:p>
        </w:tc>
        <w:tc>
          <w:tcPr>
            <w:tcW w:w="3360" w:type="dxa"/>
            <w:shd w:val="clear" w:color="auto" w:fill="1F4E79"/>
          </w:tcPr>
          <w:p w14:paraId="481780C7" w14:textId="77777777" w:rsidR="00992CE5" w:rsidRDefault="00000000">
            <w:pPr>
              <w:cnfStyle w:val="100000000000" w:firstRow="1" w:lastRow="0" w:firstColumn="0" w:lastColumn="0" w:oddVBand="0" w:evenVBand="0" w:oddHBand="0" w:evenHBand="0" w:firstRowFirstColumn="0" w:firstRowLastColumn="0" w:lastRowFirstColumn="0" w:lastRowLastColumn="0"/>
            </w:pPr>
            <w:r>
              <w:rPr>
                <w:color w:val="FFFFFF"/>
              </w:rPr>
              <w:t>Example</w:t>
            </w:r>
          </w:p>
        </w:tc>
      </w:tr>
      <w:tr w:rsidR="00992CE5" w14:paraId="4EEE245E" w14:textId="77777777" w:rsidTr="00992CE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60" w:type="dxa"/>
          </w:tcPr>
          <w:p w14:paraId="4158F9AE" w14:textId="77777777" w:rsidR="00992CE5" w:rsidRDefault="00000000">
            <w:r>
              <w:t>DEBUG</w:t>
            </w:r>
          </w:p>
        </w:tc>
        <w:tc>
          <w:tcPr>
            <w:tcW w:w="3360" w:type="dxa"/>
          </w:tcPr>
          <w:p w14:paraId="0D6F6E31" w14:textId="77777777" w:rsidR="00992CE5" w:rsidRDefault="00000000">
            <w:pPr>
              <w:cnfStyle w:val="000000100000" w:firstRow="0" w:lastRow="0" w:firstColumn="0" w:lastColumn="0" w:oddVBand="0" w:evenVBand="0" w:oddHBand="1" w:evenHBand="0" w:firstRowFirstColumn="0" w:firstRowLastColumn="0" w:lastRowFirstColumn="0" w:lastRowLastColumn="0"/>
            </w:pPr>
            <w:r>
              <w:t>Detailed diagnostics.</w:t>
            </w:r>
          </w:p>
        </w:tc>
        <w:tc>
          <w:tcPr>
            <w:tcW w:w="3360" w:type="dxa"/>
          </w:tcPr>
          <w:p w14:paraId="06E30973" w14:textId="77777777" w:rsidR="00992CE5" w:rsidRDefault="00000000">
            <w:pPr>
              <w:cnfStyle w:val="000000100000" w:firstRow="0" w:lastRow="0" w:firstColumn="0" w:lastColumn="0" w:oddVBand="0" w:evenVBand="0" w:oddHBand="1" w:evenHBand="0" w:firstRowFirstColumn="0" w:firstRowLastColumn="0" w:lastRowFirstColumn="0" w:lastRowLastColumn="0"/>
            </w:pPr>
            <w:r>
              <w:t>Intermediate feature shape.</w:t>
            </w:r>
          </w:p>
        </w:tc>
      </w:tr>
      <w:tr w:rsidR="00992CE5" w14:paraId="2B40C48A" w14:textId="77777777" w:rsidTr="00992CE5">
        <w:tc>
          <w:tcPr>
            <w:cnfStyle w:val="001000000000" w:firstRow="0" w:lastRow="0" w:firstColumn="1" w:lastColumn="0" w:oddVBand="0" w:evenVBand="0" w:oddHBand="0" w:evenHBand="0" w:firstRowFirstColumn="0" w:firstRowLastColumn="0" w:lastRowFirstColumn="0" w:lastRowLastColumn="0"/>
            <w:tcW w:w="3360" w:type="dxa"/>
          </w:tcPr>
          <w:p w14:paraId="20F60EB4" w14:textId="77777777" w:rsidR="00992CE5" w:rsidRDefault="00000000">
            <w:r>
              <w:t>INFO</w:t>
            </w:r>
          </w:p>
        </w:tc>
        <w:tc>
          <w:tcPr>
            <w:tcW w:w="3360" w:type="dxa"/>
          </w:tcPr>
          <w:p w14:paraId="1A9EE017" w14:textId="77777777" w:rsidR="00992CE5" w:rsidRDefault="00000000">
            <w:pPr>
              <w:cnfStyle w:val="000000000000" w:firstRow="0" w:lastRow="0" w:firstColumn="0" w:lastColumn="0" w:oddVBand="0" w:evenVBand="0" w:oddHBand="0" w:evenHBand="0" w:firstRowFirstColumn="0" w:firstRowLastColumn="0" w:lastRowFirstColumn="0" w:lastRowLastColumn="0"/>
            </w:pPr>
            <w:r>
              <w:t>Normal events.</w:t>
            </w:r>
          </w:p>
        </w:tc>
        <w:tc>
          <w:tcPr>
            <w:tcW w:w="3360" w:type="dxa"/>
          </w:tcPr>
          <w:p w14:paraId="5C079DE2" w14:textId="77777777" w:rsidR="00992CE5" w:rsidRDefault="00000000">
            <w:pPr>
              <w:cnfStyle w:val="000000000000" w:firstRow="0" w:lastRow="0" w:firstColumn="0" w:lastColumn="0" w:oddVBand="0" w:evenVBand="0" w:oddHBand="0" w:evenHBand="0" w:firstRowFirstColumn="0" w:firstRowLastColumn="0" w:lastRowFirstColumn="0" w:lastRowLastColumn="0"/>
            </w:pPr>
            <w:r>
              <w:t>Model loaded; prediction completed.</w:t>
            </w:r>
          </w:p>
        </w:tc>
      </w:tr>
      <w:tr w:rsidR="00992CE5" w14:paraId="6A9E0C1B" w14:textId="77777777" w:rsidTr="00992CE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60" w:type="dxa"/>
          </w:tcPr>
          <w:p w14:paraId="6EC0A903" w14:textId="77777777" w:rsidR="00992CE5" w:rsidRDefault="00000000">
            <w:r>
              <w:t>WARNING</w:t>
            </w:r>
          </w:p>
        </w:tc>
        <w:tc>
          <w:tcPr>
            <w:tcW w:w="3360" w:type="dxa"/>
          </w:tcPr>
          <w:p w14:paraId="7020D1D9" w14:textId="77777777" w:rsidR="00992CE5" w:rsidRDefault="00000000">
            <w:pPr>
              <w:cnfStyle w:val="000000100000" w:firstRow="0" w:lastRow="0" w:firstColumn="0" w:lastColumn="0" w:oddVBand="0" w:evenVBand="0" w:oddHBand="1" w:evenHBand="0" w:firstRowFirstColumn="0" w:firstRowLastColumn="0" w:lastRowFirstColumn="0" w:lastRowLastColumn="0"/>
            </w:pPr>
            <w:r>
              <w:t>Unexpected but recoverable situation.</w:t>
            </w:r>
          </w:p>
        </w:tc>
        <w:tc>
          <w:tcPr>
            <w:tcW w:w="3360" w:type="dxa"/>
          </w:tcPr>
          <w:p w14:paraId="361F521E" w14:textId="77777777" w:rsidR="00992CE5" w:rsidRDefault="00000000">
            <w:pPr>
              <w:cnfStyle w:val="000000100000" w:firstRow="0" w:lastRow="0" w:firstColumn="0" w:lastColumn="0" w:oddVBand="0" w:evenVBand="0" w:oddHBand="1" w:evenHBand="0" w:firstRowFirstColumn="0" w:firstRowLastColumn="0" w:lastRowFirstColumn="0" w:lastRowLastColumn="0"/>
            </w:pPr>
            <w:r>
              <w:t>Missing-value rate above threshold.</w:t>
            </w:r>
          </w:p>
        </w:tc>
      </w:tr>
      <w:tr w:rsidR="00992CE5" w14:paraId="67CAA48F" w14:textId="77777777" w:rsidTr="00992CE5">
        <w:tc>
          <w:tcPr>
            <w:cnfStyle w:val="001000000000" w:firstRow="0" w:lastRow="0" w:firstColumn="1" w:lastColumn="0" w:oddVBand="0" w:evenVBand="0" w:oddHBand="0" w:evenHBand="0" w:firstRowFirstColumn="0" w:firstRowLastColumn="0" w:lastRowFirstColumn="0" w:lastRowLastColumn="0"/>
            <w:tcW w:w="3360" w:type="dxa"/>
          </w:tcPr>
          <w:p w14:paraId="4C436563" w14:textId="77777777" w:rsidR="00992CE5" w:rsidRDefault="00000000">
            <w:r>
              <w:t>ERROR</w:t>
            </w:r>
          </w:p>
        </w:tc>
        <w:tc>
          <w:tcPr>
            <w:tcW w:w="3360" w:type="dxa"/>
          </w:tcPr>
          <w:p w14:paraId="5095714A" w14:textId="77777777" w:rsidR="00992CE5" w:rsidRDefault="00000000">
            <w:pPr>
              <w:cnfStyle w:val="000000000000" w:firstRow="0" w:lastRow="0" w:firstColumn="0" w:lastColumn="0" w:oddVBand="0" w:evenVBand="0" w:oddHBand="0" w:evenHBand="0" w:firstRowFirstColumn="0" w:firstRowLastColumn="0" w:lastRowFirstColumn="0" w:lastRowLastColumn="0"/>
            </w:pPr>
            <w:r>
              <w:t>An operation failed.</w:t>
            </w:r>
          </w:p>
        </w:tc>
        <w:tc>
          <w:tcPr>
            <w:tcW w:w="3360" w:type="dxa"/>
          </w:tcPr>
          <w:p w14:paraId="1027F40F" w14:textId="77777777" w:rsidR="00992CE5" w:rsidRDefault="00000000">
            <w:pPr>
              <w:cnfStyle w:val="000000000000" w:firstRow="0" w:lastRow="0" w:firstColumn="0" w:lastColumn="0" w:oddVBand="0" w:evenVBand="0" w:oddHBand="0" w:evenHBand="0" w:firstRowFirstColumn="0" w:firstRowLastColumn="0" w:lastRowFirstColumn="0" w:lastRowLastColumn="0"/>
            </w:pPr>
            <w:r>
              <w:t>Required feature missing.</w:t>
            </w:r>
          </w:p>
        </w:tc>
      </w:tr>
      <w:tr w:rsidR="00992CE5" w14:paraId="21EBFE58" w14:textId="77777777" w:rsidTr="00992CE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60" w:type="dxa"/>
          </w:tcPr>
          <w:p w14:paraId="6417FC3B" w14:textId="77777777" w:rsidR="00992CE5" w:rsidRDefault="00000000">
            <w:r>
              <w:t>CRITICAL</w:t>
            </w:r>
          </w:p>
        </w:tc>
        <w:tc>
          <w:tcPr>
            <w:tcW w:w="3360" w:type="dxa"/>
          </w:tcPr>
          <w:p w14:paraId="07344E0F" w14:textId="77777777" w:rsidR="00992CE5" w:rsidRDefault="00000000">
            <w:pPr>
              <w:cnfStyle w:val="000000100000" w:firstRow="0" w:lastRow="0" w:firstColumn="0" w:lastColumn="0" w:oddVBand="0" w:evenVBand="0" w:oddHBand="1" w:evenHBand="0" w:firstRowFirstColumn="0" w:firstRowLastColumn="0" w:lastRowFirstColumn="0" w:lastRowLastColumn="0"/>
            </w:pPr>
            <w:r>
              <w:t>Severe failure.</w:t>
            </w:r>
          </w:p>
        </w:tc>
        <w:tc>
          <w:tcPr>
            <w:tcW w:w="3360" w:type="dxa"/>
          </w:tcPr>
          <w:p w14:paraId="7CA35B21" w14:textId="77777777" w:rsidR="00992CE5" w:rsidRDefault="00000000">
            <w:pPr>
              <w:cnfStyle w:val="000000100000" w:firstRow="0" w:lastRow="0" w:firstColumn="0" w:lastColumn="0" w:oddVBand="0" w:evenVBand="0" w:oddHBand="1" w:evenHBand="0" w:firstRowFirstColumn="0" w:firstRowLastColumn="0" w:lastRowFirstColumn="0" w:lastRowLastColumn="0"/>
            </w:pPr>
            <w:r>
              <w:t>Model-serving service cannot initialize.</w:t>
            </w:r>
          </w:p>
        </w:tc>
      </w:tr>
    </w:tbl>
    <w:p w14:paraId="75894B76" w14:textId="77777777" w:rsidR="00992CE5" w:rsidRDefault="00992CE5"/>
    <w:p w14:paraId="2F20D160" w14:textId="77777777" w:rsidR="00992CE5" w:rsidRDefault="00000000">
      <w:r>
        <w:t>Severity order: DEBUG &lt; INFO &lt; WARNING &lt; ERROR &lt; CRITICAL. With level INFO, DEBUG entries are normally filtered out.</w:t>
      </w:r>
    </w:p>
    <w:p w14:paraId="190D0BBF" w14:textId="77777777" w:rsidR="00992CE5" w:rsidRDefault="00000000">
      <w:pPr>
        <w:pStyle w:val="Heading2"/>
      </w:pPr>
      <w:r>
        <w:t>4. Why Logging Matters</w:t>
      </w:r>
    </w:p>
    <w:p w14:paraId="248856E2" w14:textId="77777777" w:rsidR="00992CE5" w:rsidRDefault="00000000">
      <w:pPr>
        <w:pStyle w:val="ListBullet"/>
      </w:pPr>
      <w:r>
        <w:t>Troubleshooting: find where and why a request failed.</w:t>
      </w:r>
    </w:p>
    <w:p w14:paraId="1D79F44B" w14:textId="77777777" w:rsidR="00992CE5" w:rsidRDefault="00000000">
      <w:pPr>
        <w:pStyle w:val="ListBullet"/>
      </w:pPr>
      <w:r>
        <w:t>Reliability: identify repeated errors and abnormal behavior.</w:t>
      </w:r>
    </w:p>
    <w:p w14:paraId="6A9DB311" w14:textId="77777777" w:rsidR="00992CE5" w:rsidRDefault="00000000">
      <w:pPr>
        <w:pStyle w:val="ListBullet"/>
      </w:pPr>
      <w:r>
        <w:t>Performance: record prediction latency and slow operations.</w:t>
      </w:r>
    </w:p>
    <w:p w14:paraId="3EEB7A81" w14:textId="77777777" w:rsidR="00992CE5" w:rsidRDefault="00000000">
      <w:pPr>
        <w:pStyle w:val="ListBullet"/>
      </w:pPr>
      <w:r>
        <w:t>Data quality: capture schema problems, missing fields, and unexpected categories.</w:t>
      </w:r>
    </w:p>
    <w:p w14:paraId="6AC76CD8" w14:textId="77777777" w:rsidR="00992CE5" w:rsidRDefault="00000000">
      <w:pPr>
        <w:pStyle w:val="ListBullet"/>
      </w:pPr>
      <w:r>
        <w:t>Incident investigation: reconstruct events using timestamps and request IDs.</w:t>
      </w:r>
    </w:p>
    <w:p w14:paraId="7FA78D55" w14:textId="77777777" w:rsidR="00992CE5" w:rsidRDefault="00000000">
      <w:pPr>
        <w:pStyle w:val="ListBullet"/>
      </w:pPr>
      <w:r>
        <w:t>Auditability: maintain controlled records of important operational events.</w:t>
      </w:r>
    </w:p>
    <w:p w14:paraId="59E5E140" w14:textId="77777777" w:rsidR="00992CE5" w:rsidRDefault="00000000">
      <w:pPr>
        <w:pStyle w:val="Heading2"/>
      </w:pPr>
      <w:r>
        <w:t>5. ML Application Logging Architecture</w:t>
      </w:r>
    </w:p>
    <w:p w14:paraId="62FF3954" w14:textId="77777777" w:rsidR="00992CE5" w:rsidRDefault="00000000">
      <w:pPr>
        <w:shd w:val="clear" w:color="auto" w:fill="F2F4F7"/>
        <w:spacing w:before="40" w:after="140"/>
      </w:pPr>
      <w:r>
        <w:rPr>
          <w:rFonts w:ascii="Consolas" w:hAnsi="Consolas"/>
          <w:color w:val="232D37"/>
          <w:sz w:val="16"/>
        </w:rPr>
        <w:t>Prediction request</w:t>
      </w:r>
      <w:r>
        <w:br/>
      </w:r>
      <w:r>
        <w:rPr>
          <w:rFonts w:ascii="Consolas" w:hAnsi="Consolas"/>
          <w:color w:val="232D37"/>
          <w:sz w:val="16"/>
        </w:rPr>
        <w:t xml:space="preserve">      ↓</w:t>
      </w:r>
      <w:r>
        <w:br/>
      </w:r>
      <w:r>
        <w:rPr>
          <w:rFonts w:ascii="Consolas" w:hAnsi="Consolas"/>
          <w:color w:val="232D37"/>
          <w:sz w:val="16"/>
        </w:rPr>
        <w:t>Input validation and preprocessing</w:t>
      </w:r>
      <w:r>
        <w:br/>
      </w:r>
      <w:r>
        <w:rPr>
          <w:rFonts w:ascii="Consolas" w:hAnsi="Consolas"/>
          <w:color w:val="232D37"/>
          <w:sz w:val="16"/>
        </w:rPr>
        <w:t xml:space="preserve">      ↓</w:t>
      </w:r>
      <w:r>
        <w:br/>
      </w:r>
      <w:r>
        <w:rPr>
          <w:rFonts w:ascii="Consolas" w:hAnsi="Consolas"/>
          <w:color w:val="232D37"/>
          <w:sz w:val="16"/>
        </w:rPr>
        <w:t>Model inference</w:t>
      </w:r>
      <w:r>
        <w:br/>
      </w:r>
      <w:r>
        <w:rPr>
          <w:rFonts w:ascii="Consolas" w:hAnsi="Consolas"/>
          <w:color w:val="232D37"/>
          <w:sz w:val="16"/>
        </w:rPr>
        <w:t xml:space="preserve">      ↓</w:t>
      </w:r>
      <w:r>
        <w:br/>
      </w:r>
      <w:r>
        <w:rPr>
          <w:rFonts w:ascii="Consolas" w:hAnsi="Consolas"/>
          <w:color w:val="232D37"/>
          <w:sz w:val="16"/>
        </w:rPr>
        <w:t>Logging + exception handling</w:t>
      </w:r>
      <w:r>
        <w:br/>
      </w:r>
      <w:r>
        <w:rPr>
          <w:rFonts w:ascii="Consolas" w:hAnsi="Consolas"/>
          <w:color w:val="232D37"/>
          <w:sz w:val="16"/>
        </w:rPr>
        <w:t xml:space="preserve">      ├── timestamp, severity, event</w:t>
      </w:r>
      <w:r>
        <w:br/>
      </w:r>
      <w:r>
        <w:rPr>
          <w:rFonts w:ascii="Consolas" w:hAnsi="Consolas"/>
          <w:color w:val="232D37"/>
          <w:sz w:val="16"/>
        </w:rPr>
        <w:t xml:space="preserve">      ├── request ID, model version</w:t>
      </w:r>
      <w:r>
        <w:br/>
      </w:r>
      <w:r>
        <w:rPr>
          <w:rFonts w:ascii="Consolas" w:hAnsi="Consolas"/>
          <w:color w:val="232D37"/>
          <w:sz w:val="16"/>
        </w:rPr>
        <w:t xml:space="preserve">      ├── latency, status</w:t>
      </w:r>
      <w:r>
        <w:br/>
      </w:r>
      <w:r>
        <w:rPr>
          <w:rFonts w:ascii="Consolas" w:hAnsi="Consolas"/>
          <w:color w:val="232D37"/>
          <w:sz w:val="16"/>
        </w:rPr>
        <w:t xml:space="preserve">      └── safe error details</w:t>
      </w:r>
      <w:r>
        <w:br/>
      </w:r>
      <w:r>
        <w:rPr>
          <w:rFonts w:ascii="Consolas" w:hAnsi="Consolas"/>
          <w:color w:val="232D37"/>
          <w:sz w:val="16"/>
        </w:rPr>
        <w:t xml:space="preserve">             ↓</w:t>
      </w:r>
      <w:r>
        <w:br/>
      </w:r>
      <w:r>
        <w:rPr>
          <w:rFonts w:ascii="Consolas" w:hAnsi="Consolas"/>
          <w:color w:val="232D37"/>
          <w:sz w:val="16"/>
        </w:rPr>
        <w:t xml:space="preserve">       Log file / centralized store</w:t>
      </w:r>
      <w:r>
        <w:br/>
      </w:r>
      <w:r>
        <w:rPr>
          <w:rFonts w:ascii="Consolas" w:hAnsi="Consolas"/>
          <w:color w:val="232D37"/>
          <w:sz w:val="16"/>
        </w:rPr>
        <w:lastRenderedPageBreak/>
        <w:t xml:space="preserve">             ↓</w:t>
      </w:r>
      <w:r>
        <w:br/>
      </w:r>
      <w:r>
        <w:rPr>
          <w:rFonts w:ascii="Consolas" w:hAnsi="Consolas"/>
          <w:color w:val="232D37"/>
          <w:sz w:val="16"/>
        </w:rPr>
        <w:t xml:space="preserve">       Search, dashboard, alerts</w:t>
      </w:r>
    </w:p>
    <w:p w14:paraId="744726A0" w14:textId="77777777" w:rsidR="00992CE5" w:rsidRDefault="00000000">
      <w:pPr>
        <w:pStyle w:val="Heading2"/>
      </w:pPr>
      <w:r>
        <w:t>6. Recommended Log Fields</w:t>
      </w:r>
    </w:p>
    <w:tbl>
      <w:tblPr>
        <w:tblStyle w:val="LightShading-Accent1"/>
        <w:tblW w:w="0" w:type="auto"/>
        <w:tblLook w:val="04A0" w:firstRow="1" w:lastRow="0" w:firstColumn="1" w:lastColumn="0" w:noHBand="0" w:noVBand="1"/>
      </w:tblPr>
      <w:tblGrid>
        <w:gridCol w:w="5040"/>
        <w:gridCol w:w="5040"/>
      </w:tblGrid>
      <w:tr w:rsidR="00992CE5" w14:paraId="76D541B1" w14:textId="77777777" w:rsidTr="00992CE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40" w:type="dxa"/>
            <w:shd w:val="clear" w:color="auto" w:fill="1F4E79"/>
          </w:tcPr>
          <w:p w14:paraId="68A1C388" w14:textId="77777777" w:rsidR="00992CE5" w:rsidRDefault="00000000">
            <w:r>
              <w:rPr>
                <w:color w:val="FFFFFF"/>
              </w:rPr>
              <w:t>Field</w:t>
            </w:r>
          </w:p>
        </w:tc>
        <w:tc>
          <w:tcPr>
            <w:tcW w:w="5040" w:type="dxa"/>
            <w:shd w:val="clear" w:color="auto" w:fill="1F4E79"/>
          </w:tcPr>
          <w:p w14:paraId="20D7188B" w14:textId="77777777" w:rsidR="00992CE5" w:rsidRDefault="00000000">
            <w:pPr>
              <w:cnfStyle w:val="100000000000" w:firstRow="1" w:lastRow="0" w:firstColumn="0" w:lastColumn="0" w:oddVBand="0" w:evenVBand="0" w:oddHBand="0" w:evenHBand="0" w:firstRowFirstColumn="0" w:firstRowLastColumn="0" w:lastRowFirstColumn="0" w:lastRowLastColumn="0"/>
            </w:pPr>
            <w:r>
              <w:rPr>
                <w:color w:val="FFFFFF"/>
              </w:rPr>
              <w:t>Purpose</w:t>
            </w:r>
          </w:p>
        </w:tc>
      </w:tr>
      <w:tr w:rsidR="00992CE5" w14:paraId="746B1812" w14:textId="77777777" w:rsidTr="00992CE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40" w:type="dxa"/>
          </w:tcPr>
          <w:p w14:paraId="6E462227" w14:textId="77777777" w:rsidR="00992CE5" w:rsidRDefault="00000000">
            <w:r>
              <w:t>Timestamp</w:t>
            </w:r>
          </w:p>
        </w:tc>
        <w:tc>
          <w:tcPr>
            <w:tcW w:w="5040" w:type="dxa"/>
          </w:tcPr>
          <w:p w14:paraId="13991FF1" w14:textId="77777777" w:rsidR="00992CE5" w:rsidRDefault="00000000">
            <w:pPr>
              <w:cnfStyle w:val="000000100000" w:firstRow="0" w:lastRow="0" w:firstColumn="0" w:lastColumn="0" w:oddVBand="0" w:evenVBand="0" w:oddHBand="1" w:evenHBand="0" w:firstRowFirstColumn="0" w:firstRowLastColumn="0" w:lastRowFirstColumn="0" w:lastRowLastColumn="0"/>
            </w:pPr>
            <w:r>
              <w:t>When the event occurred.</w:t>
            </w:r>
          </w:p>
        </w:tc>
      </w:tr>
      <w:tr w:rsidR="00992CE5" w14:paraId="4BC802B0" w14:textId="77777777" w:rsidTr="00992CE5">
        <w:tc>
          <w:tcPr>
            <w:cnfStyle w:val="001000000000" w:firstRow="0" w:lastRow="0" w:firstColumn="1" w:lastColumn="0" w:oddVBand="0" w:evenVBand="0" w:oddHBand="0" w:evenHBand="0" w:firstRowFirstColumn="0" w:firstRowLastColumn="0" w:lastRowFirstColumn="0" w:lastRowLastColumn="0"/>
            <w:tcW w:w="5040" w:type="dxa"/>
          </w:tcPr>
          <w:p w14:paraId="4B875B3B" w14:textId="77777777" w:rsidR="00992CE5" w:rsidRDefault="00000000">
            <w:r>
              <w:t>Severity</w:t>
            </w:r>
          </w:p>
        </w:tc>
        <w:tc>
          <w:tcPr>
            <w:tcW w:w="5040" w:type="dxa"/>
          </w:tcPr>
          <w:p w14:paraId="22C3C778" w14:textId="77777777" w:rsidR="00992CE5" w:rsidRDefault="00000000">
            <w:pPr>
              <w:cnfStyle w:val="000000000000" w:firstRow="0" w:lastRow="0" w:firstColumn="0" w:lastColumn="0" w:oddVBand="0" w:evenVBand="0" w:oddHBand="0" w:evenHBand="0" w:firstRowFirstColumn="0" w:firstRowLastColumn="0" w:lastRowFirstColumn="0" w:lastRowLastColumn="0"/>
            </w:pPr>
            <w:r>
              <w:t>Importance of the event.</w:t>
            </w:r>
          </w:p>
        </w:tc>
      </w:tr>
      <w:tr w:rsidR="00992CE5" w14:paraId="7C913544" w14:textId="77777777" w:rsidTr="00992CE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40" w:type="dxa"/>
          </w:tcPr>
          <w:p w14:paraId="531BE756" w14:textId="77777777" w:rsidR="00992CE5" w:rsidRDefault="00000000">
            <w:r>
              <w:t>Event/message</w:t>
            </w:r>
          </w:p>
        </w:tc>
        <w:tc>
          <w:tcPr>
            <w:tcW w:w="5040" w:type="dxa"/>
          </w:tcPr>
          <w:p w14:paraId="7086C06E" w14:textId="77777777" w:rsidR="00992CE5" w:rsidRDefault="00000000">
            <w:pPr>
              <w:cnfStyle w:val="000000100000" w:firstRow="0" w:lastRow="0" w:firstColumn="0" w:lastColumn="0" w:oddVBand="0" w:evenVBand="0" w:oddHBand="1" w:evenHBand="0" w:firstRowFirstColumn="0" w:firstRowLastColumn="0" w:lastRowFirstColumn="0" w:lastRowLastColumn="0"/>
            </w:pPr>
            <w:r>
              <w:t>What happened.</w:t>
            </w:r>
          </w:p>
        </w:tc>
      </w:tr>
      <w:tr w:rsidR="00992CE5" w14:paraId="097EAF88" w14:textId="77777777" w:rsidTr="00992CE5">
        <w:tc>
          <w:tcPr>
            <w:cnfStyle w:val="001000000000" w:firstRow="0" w:lastRow="0" w:firstColumn="1" w:lastColumn="0" w:oddVBand="0" w:evenVBand="0" w:oddHBand="0" w:evenHBand="0" w:firstRowFirstColumn="0" w:firstRowLastColumn="0" w:lastRowFirstColumn="0" w:lastRowLastColumn="0"/>
            <w:tcW w:w="5040" w:type="dxa"/>
          </w:tcPr>
          <w:p w14:paraId="69B574E6" w14:textId="77777777" w:rsidR="00992CE5" w:rsidRDefault="00000000">
            <w:r>
              <w:t>Request ID</w:t>
            </w:r>
          </w:p>
        </w:tc>
        <w:tc>
          <w:tcPr>
            <w:tcW w:w="5040" w:type="dxa"/>
          </w:tcPr>
          <w:p w14:paraId="71529DDA" w14:textId="77777777" w:rsidR="00992CE5" w:rsidRDefault="00000000">
            <w:pPr>
              <w:cnfStyle w:val="000000000000" w:firstRow="0" w:lastRow="0" w:firstColumn="0" w:lastColumn="0" w:oddVBand="0" w:evenVBand="0" w:oddHBand="0" w:evenHBand="0" w:firstRowFirstColumn="0" w:firstRowLastColumn="0" w:lastRowFirstColumn="0" w:lastRowLastColumn="0"/>
            </w:pPr>
            <w:r>
              <w:t>Correlates events from one request.</w:t>
            </w:r>
          </w:p>
        </w:tc>
      </w:tr>
      <w:tr w:rsidR="00992CE5" w14:paraId="00D4E833" w14:textId="77777777" w:rsidTr="00992CE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40" w:type="dxa"/>
          </w:tcPr>
          <w:p w14:paraId="5C20A748" w14:textId="77777777" w:rsidR="00992CE5" w:rsidRDefault="00000000">
            <w:r>
              <w:t>Model version</w:t>
            </w:r>
          </w:p>
        </w:tc>
        <w:tc>
          <w:tcPr>
            <w:tcW w:w="5040" w:type="dxa"/>
          </w:tcPr>
          <w:p w14:paraId="6BBE5BCE" w14:textId="77777777" w:rsidR="00992CE5" w:rsidRDefault="00000000">
            <w:pPr>
              <w:cnfStyle w:val="000000100000" w:firstRow="0" w:lastRow="0" w:firstColumn="0" w:lastColumn="0" w:oddVBand="0" w:evenVBand="0" w:oddHBand="1" w:evenHBand="0" w:firstRowFirstColumn="0" w:firstRowLastColumn="0" w:lastRowFirstColumn="0" w:lastRowLastColumn="0"/>
            </w:pPr>
            <w:r>
              <w:t>Identifies the deployed model.</w:t>
            </w:r>
          </w:p>
        </w:tc>
      </w:tr>
      <w:tr w:rsidR="00992CE5" w14:paraId="4B91B75E" w14:textId="77777777" w:rsidTr="00992CE5">
        <w:tc>
          <w:tcPr>
            <w:cnfStyle w:val="001000000000" w:firstRow="0" w:lastRow="0" w:firstColumn="1" w:lastColumn="0" w:oddVBand="0" w:evenVBand="0" w:oddHBand="0" w:evenHBand="0" w:firstRowFirstColumn="0" w:firstRowLastColumn="0" w:lastRowFirstColumn="0" w:lastRowLastColumn="0"/>
            <w:tcW w:w="5040" w:type="dxa"/>
          </w:tcPr>
          <w:p w14:paraId="02DC9179" w14:textId="77777777" w:rsidR="00992CE5" w:rsidRDefault="00000000">
            <w:r>
              <w:t>Latency</w:t>
            </w:r>
          </w:p>
        </w:tc>
        <w:tc>
          <w:tcPr>
            <w:tcW w:w="5040" w:type="dxa"/>
          </w:tcPr>
          <w:p w14:paraId="62C57120" w14:textId="77777777" w:rsidR="00992CE5" w:rsidRDefault="00000000">
            <w:pPr>
              <w:cnfStyle w:val="000000000000" w:firstRow="0" w:lastRow="0" w:firstColumn="0" w:lastColumn="0" w:oddVBand="0" w:evenVBand="0" w:oddHBand="0" w:evenHBand="0" w:firstRowFirstColumn="0" w:firstRowLastColumn="0" w:lastRowFirstColumn="0" w:lastRowLastColumn="0"/>
            </w:pPr>
            <w:r>
              <w:t>Measures elapsed time.</w:t>
            </w:r>
          </w:p>
        </w:tc>
      </w:tr>
      <w:tr w:rsidR="00992CE5" w14:paraId="60406DB7" w14:textId="77777777" w:rsidTr="00992CE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40" w:type="dxa"/>
          </w:tcPr>
          <w:p w14:paraId="30348178" w14:textId="77777777" w:rsidR="00992CE5" w:rsidRDefault="00000000">
            <w:r>
              <w:t>Status</w:t>
            </w:r>
          </w:p>
        </w:tc>
        <w:tc>
          <w:tcPr>
            <w:tcW w:w="5040" w:type="dxa"/>
          </w:tcPr>
          <w:p w14:paraId="695796C8" w14:textId="77777777" w:rsidR="00992CE5" w:rsidRDefault="00000000">
            <w:pPr>
              <w:cnfStyle w:val="000000100000" w:firstRow="0" w:lastRow="0" w:firstColumn="0" w:lastColumn="0" w:oddVBand="0" w:evenVBand="0" w:oddHBand="1" w:evenHBand="0" w:firstRowFirstColumn="0" w:firstRowLastColumn="0" w:lastRowFirstColumn="0" w:lastRowLastColumn="0"/>
            </w:pPr>
            <w:r>
              <w:t>Indicates success or failure.</w:t>
            </w:r>
          </w:p>
        </w:tc>
      </w:tr>
      <w:tr w:rsidR="00992CE5" w14:paraId="49413529" w14:textId="77777777" w:rsidTr="00992CE5">
        <w:tc>
          <w:tcPr>
            <w:cnfStyle w:val="001000000000" w:firstRow="0" w:lastRow="0" w:firstColumn="1" w:lastColumn="0" w:oddVBand="0" w:evenVBand="0" w:oddHBand="0" w:evenHBand="0" w:firstRowFirstColumn="0" w:firstRowLastColumn="0" w:lastRowFirstColumn="0" w:lastRowLastColumn="0"/>
            <w:tcW w:w="5040" w:type="dxa"/>
          </w:tcPr>
          <w:p w14:paraId="22BDF760" w14:textId="77777777" w:rsidR="00992CE5" w:rsidRDefault="00000000">
            <w:r>
              <w:t>Error type/details</w:t>
            </w:r>
          </w:p>
        </w:tc>
        <w:tc>
          <w:tcPr>
            <w:tcW w:w="5040" w:type="dxa"/>
          </w:tcPr>
          <w:p w14:paraId="6CC7D4F2" w14:textId="77777777" w:rsidR="00992CE5" w:rsidRDefault="00000000">
            <w:pPr>
              <w:cnfStyle w:val="000000000000" w:firstRow="0" w:lastRow="0" w:firstColumn="0" w:lastColumn="0" w:oddVBand="0" w:evenVBand="0" w:oddHBand="0" w:evenHBand="0" w:firstRowFirstColumn="0" w:firstRowLastColumn="0" w:lastRowFirstColumn="0" w:lastRowLastColumn="0"/>
            </w:pPr>
            <w:r>
              <w:t>Supports diagnosis without exposing sensitive data.</w:t>
            </w:r>
          </w:p>
        </w:tc>
      </w:tr>
    </w:tbl>
    <w:p w14:paraId="65A13970" w14:textId="77777777" w:rsidR="00992CE5" w:rsidRDefault="00992CE5"/>
    <w:p w14:paraId="75256BD4" w14:textId="77777777" w:rsidR="00992CE5" w:rsidRDefault="00000000">
      <w:pPr>
        <w:pStyle w:val="Heading2"/>
      </w:pPr>
      <w:r>
        <w:t>7. Exception Handling</w:t>
      </w:r>
    </w:p>
    <w:p w14:paraId="37A6A4AB" w14:textId="77777777" w:rsidR="00992CE5" w:rsidRDefault="00000000">
      <w:r>
        <w:t>Python try/except blocks allow an application to respond to expected failures. logger.exception() records the exception and traceback when called inside an exception handler. Re-raising the exception prevents the function from silently hiding the failure.</w:t>
      </w:r>
    </w:p>
    <w:p w14:paraId="0F080951" w14:textId="77777777" w:rsidR="00992CE5" w:rsidRDefault="00000000">
      <w:pPr>
        <w:shd w:val="clear" w:color="auto" w:fill="F2F4F7"/>
        <w:spacing w:before="40" w:after="140"/>
      </w:pPr>
      <w:r>
        <w:rPr>
          <w:rFonts w:ascii="Consolas" w:hAnsi="Consolas"/>
          <w:color w:val="232D37"/>
          <w:sz w:val="16"/>
        </w:rPr>
        <w:t>try:</w:t>
      </w:r>
      <w:r>
        <w:br/>
      </w:r>
      <w:r>
        <w:rPr>
          <w:rFonts w:ascii="Consolas" w:hAnsi="Consolas"/>
          <w:color w:val="232D37"/>
          <w:sz w:val="16"/>
        </w:rPr>
        <w:t xml:space="preserve">    prediction = model.predict(input_data)</w:t>
      </w:r>
      <w:r>
        <w:br/>
      </w:r>
      <w:r>
        <w:rPr>
          <w:rFonts w:ascii="Consolas" w:hAnsi="Consolas"/>
          <w:color w:val="232D37"/>
          <w:sz w:val="16"/>
        </w:rPr>
        <w:t>except ValueError:</w:t>
      </w:r>
      <w:r>
        <w:br/>
      </w:r>
      <w:r>
        <w:rPr>
          <w:rFonts w:ascii="Consolas" w:hAnsi="Consolas"/>
          <w:color w:val="232D37"/>
          <w:sz w:val="16"/>
        </w:rPr>
        <w:t xml:space="preserve">    logger.exception("Invalid prediction input")</w:t>
      </w:r>
      <w:r>
        <w:br/>
      </w:r>
      <w:r>
        <w:rPr>
          <w:rFonts w:ascii="Consolas" w:hAnsi="Consolas"/>
          <w:color w:val="232D37"/>
          <w:sz w:val="16"/>
        </w:rPr>
        <w:t xml:space="preserve">    raise</w:t>
      </w:r>
      <w:r>
        <w:br/>
      </w:r>
      <w:r>
        <w:rPr>
          <w:rFonts w:ascii="Consolas" w:hAnsi="Consolas"/>
          <w:color w:val="232D37"/>
          <w:sz w:val="16"/>
        </w:rPr>
        <w:t>except Exception:</w:t>
      </w:r>
      <w:r>
        <w:br/>
      </w:r>
      <w:r>
        <w:rPr>
          <w:rFonts w:ascii="Consolas" w:hAnsi="Consolas"/>
          <w:color w:val="232D37"/>
          <w:sz w:val="16"/>
        </w:rPr>
        <w:t xml:space="preserve">    logger.exception("Unexpected prediction failure")</w:t>
      </w:r>
      <w:r>
        <w:br/>
      </w:r>
      <w:r>
        <w:rPr>
          <w:rFonts w:ascii="Consolas" w:hAnsi="Consolas"/>
          <w:color w:val="232D37"/>
          <w:sz w:val="16"/>
        </w:rPr>
        <w:t xml:space="preserve">    raise</w:t>
      </w:r>
    </w:p>
    <w:p w14:paraId="425A300F" w14:textId="77777777" w:rsidR="00992CE5" w:rsidRDefault="00000000">
      <w:pPr>
        <w:pStyle w:val="Heading2"/>
      </w:pPr>
      <w:r>
        <w:t>8. Tools</w:t>
      </w:r>
    </w:p>
    <w:tbl>
      <w:tblPr>
        <w:tblStyle w:val="LightShading-Accent1"/>
        <w:tblW w:w="0" w:type="auto"/>
        <w:tblLook w:val="04A0" w:firstRow="1" w:lastRow="0" w:firstColumn="1" w:lastColumn="0" w:noHBand="0" w:noVBand="1"/>
      </w:tblPr>
      <w:tblGrid>
        <w:gridCol w:w="5040"/>
        <w:gridCol w:w="5040"/>
      </w:tblGrid>
      <w:tr w:rsidR="00992CE5" w14:paraId="525185A8" w14:textId="77777777" w:rsidTr="00992CE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40" w:type="dxa"/>
            <w:shd w:val="clear" w:color="auto" w:fill="1F4E79"/>
          </w:tcPr>
          <w:p w14:paraId="18F27BCE" w14:textId="77777777" w:rsidR="00992CE5" w:rsidRDefault="00000000">
            <w:r>
              <w:rPr>
                <w:color w:val="FFFFFF"/>
              </w:rPr>
              <w:t>Tool</w:t>
            </w:r>
          </w:p>
        </w:tc>
        <w:tc>
          <w:tcPr>
            <w:tcW w:w="5040" w:type="dxa"/>
            <w:shd w:val="clear" w:color="auto" w:fill="1F4E79"/>
          </w:tcPr>
          <w:p w14:paraId="298444D6" w14:textId="77777777" w:rsidR="00992CE5" w:rsidRDefault="00000000">
            <w:pPr>
              <w:cnfStyle w:val="100000000000" w:firstRow="1" w:lastRow="0" w:firstColumn="0" w:lastColumn="0" w:oddVBand="0" w:evenVBand="0" w:oddHBand="0" w:evenHBand="0" w:firstRowFirstColumn="0" w:firstRowLastColumn="0" w:lastRowFirstColumn="0" w:lastRowLastColumn="0"/>
            </w:pPr>
            <w:r>
              <w:rPr>
                <w:color w:val="FFFFFF"/>
              </w:rPr>
              <w:t>Typical role</w:t>
            </w:r>
          </w:p>
        </w:tc>
      </w:tr>
      <w:tr w:rsidR="00992CE5" w14:paraId="451C5B5A" w14:textId="77777777" w:rsidTr="00992CE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40" w:type="dxa"/>
          </w:tcPr>
          <w:p w14:paraId="1C81558D" w14:textId="77777777" w:rsidR="00992CE5" w:rsidRDefault="00000000">
            <w:r>
              <w:t>Python logging</w:t>
            </w:r>
          </w:p>
        </w:tc>
        <w:tc>
          <w:tcPr>
            <w:tcW w:w="5040" w:type="dxa"/>
          </w:tcPr>
          <w:p w14:paraId="28BBBBB2" w14:textId="77777777" w:rsidR="00992CE5" w:rsidRDefault="00000000">
            <w:pPr>
              <w:cnfStyle w:val="000000100000" w:firstRow="0" w:lastRow="0" w:firstColumn="0" w:lastColumn="0" w:oddVBand="0" w:evenVBand="0" w:oddHBand="1" w:evenHBand="0" w:firstRowFirstColumn="0" w:firstRowLastColumn="0" w:lastRowFirstColumn="0" w:lastRowLastColumn="0"/>
            </w:pPr>
            <w:r>
              <w:t>Application events and exception details.</w:t>
            </w:r>
          </w:p>
        </w:tc>
      </w:tr>
      <w:tr w:rsidR="00992CE5" w14:paraId="51D1F85A" w14:textId="77777777" w:rsidTr="00992CE5">
        <w:tc>
          <w:tcPr>
            <w:cnfStyle w:val="001000000000" w:firstRow="0" w:lastRow="0" w:firstColumn="1" w:lastColumn="0" w:oddVBand="0" w:evenVBand="0" w:oddHBand="0" w:evenHBand="0" w:firstRowFirstColumn="0" w:firstRowLastColumn="0" w:lastRowFirstColumn="0" w:lastRowLastColumn="0"/>
            <w:tcW w:w="5040" w:type="dxa"/>
          </w:tcPr>
          <w:p w14:paraId="6BE974AB" w14:textId="77777777" w:rsidR="00992CE5" w:rsidRDefault="00000000">
            <w:r>
              <w:t>Prometheus</w:t>
            </w:r>
          </w:p>
        </w:tc>
        <w:tc>
          <w:tcPr>
            <w:tcW w:w="5040" w:type="dxa"/>
          </w:tcPr>
          <w:p w14:paraId="762DB051" w14:textId="77777777" w:rsidR="00992CE5" w:rsidRDefault="00000000">
            <w:pPr>
              <w:cnfStyle w:val="000000000000" w:firstRow="0" w:lastRow="0" w:firstColumn="0" w:lastColumn="0" w:oddVBand="0" w:evenVBand="0" w:oddHBand="0" w:evenHBand="0" w:firstRowFirstColumn="0" w:firstRowLastColumn="0" w:lastRowFirstColumn="0" w:lastRowLastColumn="0"/>
            </w:pPr>
            <w:r>
              <w:t>Time-series operational metrics and alert rules.</w:t>
            </w:r>
          </w:p>
        </w:tc>
      </w:tr>
      <w:tr w:rsidR="00992CE5" w14:paraId="0614C5FB" w14:textId="77777777" w:rsidTr="00992CE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40" w:type="dxa"/>
          </w:tcPr>
          <w:p w14:paraId="7F31884E" w14:textId="77777777" w:rsidR="00992CE5" w:rsidRDefault="00000000">
            <w:r>
              <w:t>Grafana</w:t>
            </w:r>
          </w:p>
        </w:tc>
        <w:tc>
          <w:tcPr>
            <w:tcW w:w="5040" w:type="dxa"/>
          </w:tcPr>
          <w:p w14:paraId="2A4722F4" w14:textId="77777777" w:rsidR="00992CE5" w:rsidRDefault="00000000">
            <w:pPr>
              <w:cnfStyle w:val="000000100000" w:firstRow="0" w:lastRow="0" w:firstColumn="0" w:lastColumn="0" w:oddVBand="0" w:evenVBand="0" w:oddHBand="1" w:evenHBand="0" w:firstRowFirstColumn="0" w:firstRowLastColumn="0" w:lastRowFirstColumn="0" w:lastRowLastColumn="0"/>
            </w:pPr>
            <w:r>
              <w:t>Dashboards for supported metrics and log sources.</w:t>
            </w:r>
          </w:p>
        </w:tc>
      </w:tr>
      <w:tr w:rsidR="00992CE5" w14:paraId="256C6E0F" w14:textId="77777777" w:rsidTr="00992CE5">
        <w:tc>
          <w:tcPr>
            <w:cnfStyle w:val="001000000000" w:firstRow="0" w:lastRow="0" w:firstColumn="1" w:lastColumn="0" w:oddVBand="0" w:evenVBand="0" w:oddHBand="0" w:evenHBand="0" w:firstRowFirstColumn="0" w:firstRowLastColumn="0" w:lastRowFirstColumn="0" w:lastRowLastColumn="0"/>
            <w:tcW w:w="5040" w:type="dxa"/>
          </w:tcPr>
          <w:p w14:paraId="65FBF1C4" w14:textId="77777777" w:rsidR="00992CE5" w:rsidRDefault="00000000">
            <w:r>
              <w:t>Sentry</w:t>
            </w:r>
          </w:p>
        </w:tc>
        <w:tc>
          <w:tcPr>
            <w:tcW w:w="5040" w:type="dxa"/>
          </w:tcPr>
          <w:p w14:paraId="0D76E644" w14:textId="77777777" w:rsidR="00992CE5" w:rsidRDefault="00000000">
            <w:pPr>
              <w:cnfStyle w:val="000000000000" w:firstRow="0" w:lastRow="0" w:firstColumn="0" w:lastColumn="0" w:oddVBand="0" w:evenVBand="0" w:oddHBand="0" w:evenHBand="0" w:firstRowFirstColumn="0" w:firstRowLastColumn="0" w:lastRowFirstColumn="0" w:lastRowLastColumn="0"/>
            </w:pPr>
            <w:r>
              <w:t>Application error tracking, stack traces, issue grouping.</w:t>
            </w:r>
          </w:p>
        </w:tc>
      </w:tr>
      <w:tr w:rsidR="00992CE5" w14:paraId="59042B58" w14:textId="77777777" w:rsidTr="00992CE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40" w:type="dxa"/>
          </w:tcPr>
          <w:p w14:paraId="4BC7077F" w14:textId="77777777" w:rsidR="00992CE5" w:rsidRDefault="00000000">
            <w:r>
              <w:t>Evidently</w:t>
            </w:r>
          </w:p>
        </w:tc>
        <w:tc>
          <w:tcPr>
            <w:tcW w:w="5040" w:type="dxa"/>
          </w:tcPr>
          <w:p w14:paraId="2D776902" w14:textId="77777777" w:rsidR="00992CE5" w:rsidRDefault="00000000">
            <w:pPr>
              <w:cnfStyle w:val="000000100000" w:firstRow="0" w:lastRow="0" w:firstColumn="0" w:lastColumn="0" w:oddVBand="0" w:evenVBand="0" w:oddHBand="1" w:evenHBand="0" w:firstRowFirstColumn="0" w:firstRowLastColumn="0" w:lastRowFirstColumn="0" w:lastRowLastColumn="0"/>
            </w:pPr>
            <w:r>
              <w:t>Data and ML monitoring reports; complements application logs.</w:t>
            </w:r>
          </w:p>
        </w:tc>
      </w:tr>
    </w:tbl>
    <w:p w14:paraId="0FFFC2F6" w14:textId="77777777" w:rsidR="00992CE5" w:rsidRDefault="00992CE5"/>
    <w:p w14:paraId="61E711BC" w14:textId="77777777" w:rsidR="00992CE5" w:rsidRDefault="00000000">
      <w:pPr>
        <w:pStyle w:val="Heading2"/>
      </w:pPr>
      <w:r>
        <w:t>9. Best Practices and Limitations</w:t>
      </w:r>
    </w:p>
    <w:p w14:paraId="78A0463D" w14:textId="77777777" w:rsidR="00992CE5" w:rsidRDefault="00000000">
      <w:pPr>
        <w:pStyle w:val="ListBullet"/>
      </w:pPr>
      <w:r>
        <w:t>Use meaningful messages and appropriate severity levels.</w:t>
      </w:r>
    </w:p>
    <w:p w14:paraId="37B39669" w14:textId="77777777" w:rsidR="00992CE5" w:rsidRDefault="00000000">
      <w:pPr>
        <w:pStyle w:val="ListBullet"/>
      </w:pPr>
      <w:r>
        <w:t>Include timestamps, request IDs, and model versions when useful.</w:t>
      </w:r>
    </w:p>
    <w:p w14:paraId="7F9E048B" w14:textId="77777777" w:rsidR="00992CE5" w:rsidRDefault="00000000">
      <w:pPr>
        <w:pStyle w:val="ListBullet"/>
      </w:pPr>
      <w:r>
        <w:t>Use log rotation and retention policies.</w:t>
      </w:r>
    </w:p>
    <w:p w14:paraId="6C2156DC" w14:textId="77777777" w:rsidR="00992CE5" w:rsidRDefault="00000000">
      <w:pPr>
        <w:pStyle w:val="ListBullet"/>
      </w:pPr>
      <w:r>
        <w:t>Restrict access to log files and protect them against unauthorized changes.</w:t>
      </w:r>
    </w:p>
    <w:p w14:paraId="560E1441" w14:textId="77777777" w:rsidR="00992CE5" w:rsidRDefault="00000000">
      <w:pPr>
        <w:pStyle w:val="ListBullet"/>
      </w:pPr>
      <w:r>
        <w:t>Avoid passwords, tokens, patient identifiers, and full health records in logs.</w:t>
      </w:r>
    </w:p>
    <w:p w14:paraId="752BF5D3" w14:textId="77777777" w:rsidR="00992CE5" w:rsidRDefault="00000000">
      <w:pPr>
        <w:pStyle w:val="ListBullet"/>
      </w:pPr>
      <w:r>
        <w:t>Logging alone cannot prove model predictions are accurate or detect all forms of drift.</w:t>
      </w:r>
    </w:p>
    <w:p w14:paraId="3282954A" w14:textId="77777777" w:rsidR="00992CE5" w:rsidRDefault="00000000">
      <w:pPr>
        <w:pStyle w:val="ListBullet"/>
      </w:pPr>
      <w:r>
        <w:t>Centralize logs and configure alerts for repeated failures in production.</w:t>
      </w:r>
    </w:p>
    <w:p w14:paraId="56A6189D" w14:textId="77777777" w:rsidR="00992CE5" w:rsidRDefault="00000000">
      <w:pPr>
        <w:pStyle w:val="ListBullet"/>
      </w:pPr>
      <w:r>
        <w:t>Excessive logging can add cost, storage use, and performance overhead.</w:t>
      </w:r>
    </w:p>
    <w:p w14:paraId="3D0B2BFB" w14:textId="77777777" w:rsidR="00992CE5" w:rsidRDefault="00000000">
      <w:pPr>
        <w:pStyle w:val="Heading1"/>
      </w:pPr>
      <w:r>
        <w:t>TOPIC 2 PRACTICAL — Log Predictions and Errors</w:t>
      </w:r>
    </w:p>
    <w:p w14:paraId="70A31A11" w14:textId="77777777" w:rsidR="00992CE5" w:rsidRDefault="00000000">
      <w:r>
        <w:t>This practical uses the same kidney dataset and preprocessing/model pipeline as Topic 1. If running in a separate notebook, execute the dataset preparation and model training cells from Topic 1 first, or use the self-contained setup below.</w:t>
      </w:r>
    </w:p>
    <w:p w14:paraId="3C2BEEDE" w14:textId="77777777" w:rsidR="00992CE5" w:rsidRDefault="00000000">
      <w:pPr>
        <w:pStyle w:val="Heading2"/>
      </w:pPr>
      <w:r>
        <w:lastRenderedPageBreak/>
        <w:t>Cell 1 — Imports and prepare model</w:t>
      </w:r>
    </w:p>
    <w:p w14:paraId="7C779BAD" w14:textId="77777777" w:rsidR="00992CE5" w:rsidRDefault="00000000">
      <w:pPr>
        <w:shd w:val="clear" w:color="auto" w:fill="F2F4F7"/>
        <w:spacing w:before="40" w:after="140"/>
      </w:pPr>
      <w:r>
        <w:rPr>
          <w:rFonts w:ascii="Consolas" w:hAnsi="Consolas"/>
          <w:color w:val="232D37"/>
          <w:sz w:val="16"/>
        </w:rPr>
        <w:t>import logging</w:t>
      </w:r>
      <w:r>
        <w:br/>
      </w:r>
      <w:r>
        <w:rPr>
          <w:rFonts w:ascii="Consolas" w:hAnsi="Consolas"/>
          <w:color w:val="232D37"/>
          <w:sz w:val="16"/>
        </w:rPr>
        <w:t>import time</w:t>
      </w:r>
      <w:r>
        <w:br/>
      </w:r>
      <w:r>
        <w:rPr>
          <w:rFonts w:ascii="Consolas" w:hAnsi="Consolas"/>
          <w:color w:val="232D37"/>
          <w:sz w:val="16"/>
        </w:rPr>
        <w:t>import re</w:t>
      </w:r>
      <w:r>
        <w:br/>
      </w:r>
      <w:r>
        <w:rPr>
          <w:rFonts w:ascii="Consolas" w:hAnsi="Consolas"/>
          <w:color w:val="232D37"/>
          <w:sz w:val="16"/>
        </w:rPr>
        <w:t>from pathlib import Path</w:t>
      </w:r>
      <w:r>
        <w:br/>
      </w:r>
      <w:r>
        <w:rPr>
          <w:rFonts w:ascii="Consolas" w:hAnsi="Consolas"/>
          <w:color w:val="232D37"/>
          <w:sz w:val="16"/>
        </w:rPr>
        <w:t>import pandas as pd</w:t>
      </w:r>
      <w:r>
        <w:br/>
      </w:r>
      <w:r>
        <w:rPr>
          <w:rFonts w:ascii="Consolas" w:hAnsi="Consolas"/>
          <w:color w:val="232D37"/>
          <w:sz w:val="16"/>
        </w:rPr>
        <w:t>import numpy as np</w:t>
      </w:r>
      <w:r>
        <w:br/>
      </w:r>
      <w:r>
        <w:br/>
      </w:r>
      <w:r>
        <w:rPr>
          <w:rFonts w:ascii="Consolas" w:hAnsi="Consolas"/>
          <w:color w:val="232D37"/>
          <w:sz w:val="16"/>
        </w:rPr>
        <w:t>from sklearn.model_selection import train_test_split</w:t>
      </w:r>
      <w:r>
        <w:br/>
      </w:r>
      <w:r>
        <w:rPr>
          <w:rFonts w:ascii="Consolas" w:hAnsi="Consolas"/>
          <w:color w:val="232D37"/>
          <w:sz w:val="16"/>
        </w:rPr>
        <w:t>from sklearn.compose import ColumnTransformer</w:t>
      </w:r>
      <w:r>
        <w:br/>
      </w:r>
      <w:r>
        <w:rPr>
          <w:rFonts w:ascii="Consolas" w:hAnsi="Consolas"/>
          <w:color w:val="232D37"/>
          <w:sz w:val="16"/>
        </w:rPr>
        <w:t>from sklearn.pipeline import Pipeline</w:t>
      </w:r>
      <w:r>
        <w:br/>
      </w:r>
      <w:r>
        <w:rPr>
          <w:rFonts w:ascii="Consolas" w:hAnsi="Consolas"/>
          <w:color w:val="232D37"/>
          <w:sz w:val="16"/>
        </w:rPr>
        <w:t>from sklearn.impute import SimpleImputer</w:t>
      </w:r>
      <w:r>
        <w:br/>
      </w:r>
      <w:r>
        <w:rPr>
          <w:rFonts w:ascii="Consolas" w:hAnsi="Consolas"/>
          <w:color w:val="232D37"/>
          <w:sz w:val="16"/>
        </w:rPr>
        <w:t>from sklearn.preprocessing import OneHotEncoder</w:t>
      </w:r>
      <w:r>
        <w:br/>
      </w:r>
      <w:r>
        <w:rPr>
          <w:rFonts w:ascii="Consolas" w:hAnsi="Consolas"/>
          <w:color w:val="232D37"/>
          <w:sz w:val="16"/>
        </w:rPr>
        <w:t>from sklearn.ensemble import RandomForestClassifier</w:t>
      </w:r>
      <w:r>
        <w:br/>
      </w:r>
      <w:r>
        <w:rPr>
          <w:rFonts w:ascii="Consolas" w:hAnsi="Consolas"/>
          <w:color w:val="232D37"/>
          <w:sz w:val="16"/>
        </w:rPr>
        <w:t>from sklearn.metrics import accuracy_score</w:t>
      </w:r>
      <w:r>
        <w:br/>
      </w:r>
      <w:r>
        <w:br/>
      </w:r>
      <w:r>
        <w:rPr>
          <w:rFonts w:ascii="Consolas" w:hAnsi="Consolas"/>
          <w:color w:val="232D37"/>
          <w:sz w:val="16"/>
        </w:rPr>
        <w:t>df = pd.read_csv("kidney_disease_cleaned.csv")</w:t>
      </w:r>
      <w:r>
        <w:br/>
      </w:r>
      <w:r>
        <w:rPr>
          <w:rFonts w:ascii="Consolas" w:hAnsi="Consolas"/>
          <w:color w:val="232D37"/>
          <w:sz w:val="16"/>
        </w:rPr>
        <w:t>df.columns = df.columns.str.strip()</w:t>
      </w:r>
      <w:r>
        <w:br/>
      </w:r>
      <w:r>
        <w:rPr>
          <w:rFonts w:ascii="Consolas" w:hAnsi="Consolas"/>
          <w:color w:val="232D37"/>
          <w:sz w:val="16"/>
        </w:rPr>
        <w:t>for col in df.select_dtypes(include="object").columns:</w:t>
      </w:r>
      <w:r>
        <w:br/>
      </w:r>
      <w:r>
        <w:rPr>
          <w:rFonts w:ascii="Consolas" w:hAnsi="Consolas"/>
          <w:color w:val="232D37"/>
          <w:sz w:val="16"/>
        </w:rPr>
        <w:t xml:space="preserve">    df[col] = df[col].str.strip()</w:t>
      </w:r>
      <w:r>
        <w:br/>
      </w:r>
      <w:r>
        <w:br/>
      </w:r>
      <w:r>
        <w:rPr>
          <w:rFonts w:ascii="Consolas" w:hAnsi="Consolas"/>
          <w:color w:val="232D37"/>
          <w:sz w:val="16"/>
        </w:rPr>
        <w:t>target = (</w:t>
      </w:r>
      <w:r>
        <w:br/>
      </w:r>
      <w:r>
        <w:rPr>
          <w:rFonts w:ascii="Consolas" w:hAnsi="Consolas"/>
          <w:color w:val="232D37"/>
          <w:sz w:val="16"/>
        </w:rPr>
        <w:t xml:space="preserve">    df["classification"].astype("string").str.lower().str.strip()</w:t>
      </w:r>
      <w:r>
        <w:br/>
      </w:r>
      <w:r>
        <w:rPr>
          <w:rFonts w:ascii="Consolas" w:hAnsi="Consolas"/>
          <w:color w:val="232D37"/>
          <w:sz w:val="16"/>
        </w:rPr>
        <w:t xml:space="preserve">    .str.replace(r"\\.$", "", regex=True)</w:t>
      </w:r>
      <w:r>
        <w:br/>
      </w:r>
      <w:r>
        <w:rPr>
          <w:rFonts w:ascii="Consolas" w:hAnsi="Consolas"/>
          <w:color w:val="232D37"/>
          <w:sz w:val="16"/>
        </w:rPr>
        <w:t xml:space="preserve">    .str.replace(r"\\s+", "", regex=True)</w:t>
      </w:r>
      <w:r>
        <w:br/>
      </w:r>
      <w:r>
        <w:rPr>
          <w:rFonts w:ascii="Consolas" w:hAnsi="Consolas"/>
          <w:color w:val="232D37"/>
          <w:sz w:val="16"/>
        </w:rPr>
        <w:t>)</w:t>
      </w:r>
      <w:r>
        <w:br/>
      </w:r>
      <w:r>
        <w:rPr>
          <w:rFonts w:ascii="Consolas" w:hAnsi="Consolas"/>
          <w:color w:val="232D37"/>
          <w:sz w:val="16"/>
        </w:rPr>
        <w:t>label_map = {"ckd": "ckd", "notckd": "notckd", "not_ckd": "notckd"}</w:t>
      </w:r>
      <w:r>
        <w:br/>
      </w:r>
      <w:r>
        <w:rPr>
          <w:rFonts w:ascii="Consolas" w:hAnsi="Consolas"/>
          <w:color w:val="232D37"/>
          <w:sz w:val="16"/>
        </w:rPr>
        <w:t>df["classification"] = target.map(label_map)</w:t>
      </w:r>
      <w:r>
        <w:br/>
      </w:r>
      <w:r>
        <w:rPr>
          <w:rFonts w:ascii="Consolas" w:hAnsi="Consolas"/>
          <w:color w:val="232D37"/>
          <w:sz w:val="16"/>
        </w:rPr>
        <w:t>df = df.dropna(subset=["classification"]).copy()</w:t>
      </w:r>
      <w:r>
        <w:br/>
      </w:r>
      <w:r>
        <w:br/>
      </w:r>
      <w:r>
        <w:rPr>
          <w:rFonts w:ascii="Consolas" w:hAnsi="Consolas"/>
          <w:color w:val="232D37"/>
          <w:sz w:val="16"/>
        </w:rPr>
        <w:t>X = df.drop(columns=["classification", "id"], errors="ignore")</w:t>
      </w:r>
      <w:r>
        <w:br/>
      </w:r>
      <w:r>
        <w:rPr>
          <w:rFonts w:ascii="Consolas" w:hAnsi="Consolas"/>
          <w:color w:val="232D37"/>
          <w:sz w:val="16"/>
        </w:rPr>
        <w:t>y = df["classification"]</w:t>
      </w:r>
      <w:r>
        <w:br/>
      </w:r>
      <w:r>
        <w:rPr>
          <w:rFonts w:ascii="Consolas" w:hAnsi="Consolas"/>
          <w:color w:val="232D37"/>
          <w:sz w:val="16"/>
        </w:rPr>
        <w:t>X_train, X_test, y_train, y_test = train_test_split(</w:t>
      </w:r>
      <w:r>
        <w:br/>
      </w:r>
      <w:r>
        <w:rPr>
          <w:rFonts w:ascii="Consolas" w:hAnsi="Consolas"/>
          <w:color w:val="232D37"/>
          <w:sz w:val="16"/>
        </w:rPr>
        <w:t xml:space="preserve">    X, y, test_size=0.20, random_state=42, stratify=y</w:t>
      </w:r>
      <w:r>
        <w:br/>
      </w:r>
      <w:r>
        <w:rPr>
          <w:rFonts w:ascii="Consolas" w:hAnsi="Consolas"/>
          <w:color w:val="232D37"/>
          <w:sz w:val="16"/>
        </w:rPr>
        <w:t>)</w:t>
      </w:r>
      <w:r>
        <w:br/>
      </w:r>
      <w:r>
        <w:br/>
      </w:r>
      <w:r>
        <w:rPr>
          <w:rFonts w:ascii="Consolas" w:hAnsi="Consolas"/>
          <w:color w:val="232D37"/>
          <w:sz w:val="16"/>
        </w:rPr>
        <w:t>num_cols = X.select_dtypes(include="number").columns.tolist()</w:t>
      </w:r>
      <w:r>
        <w:br/>
      </w:r>
      <w:r>
        <w:rPr>
          <w:rFonts w:ascii="Consolas" w:hAnsi="Consolas"/>
          <w:color w:val="232D37"/>
          <w:sz w:val="16"/>
        </w:rPr>
        <w:t>cat_cols = X.select_dtypes(exclude="number").columns.tolist()</w:t>
      </w:r>
      <w:r>
        <w:br/>
      </w:r>
      <w:r>
        <w:rPr>
          <w:rFonts w:ascii="Consolas" w:hAnsi="Consolas"/>
          <w:color w:val="232D37"/>
          <w:sz w:val="16"/>
        </w:rPr>
        <w:t>prep = ColumnTransformer([</w:t>
      </w:r>
      <w:r>
        <w:br/>
      </w:r>
      <w:r>
        <w:rPr>
          <w:rFonts w:ascii="Consolas" w:hAnsi="Consolas"/>
          <w:color w:val="232D37"/>
          <w:sz w:val="16"/>
        </w:rPr>
        <w:t xml:space="preserve">    ("num", SimpleImputer(strategy="median"), num_cols),</w:t>
      </w:r>
      <w:r>
        <w:br/>
      </w:r>
      <w:r>
        <w:rPr>
          <w:rFonts w:ascii="Consolas" w:hAnsi="Consolas"/>
          <w:color w:val="232D37"/>
          <w:sz w:val="16"/>
        </w:rPr>
        <w:t xml:space="preserve">    ("cat", Pipeline([</w:t>
      </w:r>
      <w:r>
        <w:br/>
      </w:r>
      <w:r>
        <w:rPr>
          <w:rFonts w:ascii="Consolas" w:hAnsi="Consolas"/>
          <w:color w:val="232D37"/>
          <w:sz w:val="16"/>
        </w:rPr>
        <w:t xml:space="preserve">        ("imputer", SimpleImputer(strategy="most_frequent")),</w:t>
      </w:r>
      <w:r>
        <w:br/>
      </w:r>
      <w:r>
        <w:rPr>
          <w:rFonts w:ascii="Consolas" w:hAnsi="Consolas"/>
          <w:color w:val="232D37"/>
          <w:sz w:val="16"/>
        </w:rPr>
        <w:t xml:space="preserve">        ("encoder", OneHotEncoder(handle_unknown="ignore"))</w:t>
      </w:r>
      <w:r>
        <w:br/>
      </w:r>
      <w:r>
        <w:rPr>
          <w:rFonts w:ascii="Consolas" w:hAnsi="Consolas"/>
          <w:color w:val="232D37"/>
          <w:sz w:val="16"/>
        </w:rPr>
        <w:t xml:space="preserve">    ]), cat_cols)</w:t>
      </w:r>
      <w:r>
        <w:br/>
      </w:r>
      <w:r>
        <w:rPr>
          <w:rFonts w:ascii="Consolas" w:hAnsi="Consolas"/>
          <w:color w:val="232D37"/>
          <w:sz w:val="16"/>
        </w:rPr>
        <w:t>])</w:t>
      </w:r>
      <w:r>
        <w:br/>
      </w:r>
      <w:r>
        <w:rPr>
          <w:rFonts w:ascii="Consolas" w:hAnsi="Consolas"/>
          <w:color w:val="232D37"/>
          <w:sz w:val="16"/>
        </w:rPr>
        <w:t>model = Pipeline([</w:t>
      </w:r>
      <w:r>
        <w:br/>
      </w:r>
      <w:r>
        <w:rPr>
          <w:rFonts w:ascii="Consolas" w:hAnsi="Consolas"/>
          <w:color w:val="232D37"/>
          <w:sz w:val="16"/>
        </w:rPr>
        <w:t xml:space="preserve">    ("preprocessor", prep),</w:t>
      </w:r>
      <w:r>
        <w:br/>
      </w:r>
      <w:r>
        <w:rPr>
          <w:rFonts w:ascii="Consolas" w:hAnsi="Consolas"/>
          <w:color w:val="232D37"/>
          <w:sz w:val="16"/>
        </w:rPr>
        <w:t xml:space="preserve">    ("classifier", RandomForestClassifier(</w:t>
      </w:r>
      <w:r>
        <w:br/>
      </w:r>
      <w:r>
        <w:rPr>
          <w:rFonts w:ascii="Consolas" w:hAnsi="Consolas"/>
          <w:color w:val="232D37"/>
          <w:sz w:val="16"/>
        </w:rPr>
        <w:t xml:space="preserve">        n_estimators=100, random_state=42, class_weight="balanced"</w:t>
      </w:r>
      <w:r>
        <w:br/>
      </w:r>
      <w:r>
        <w:rPr>
          <w:rFonts w:ascii="Consolas" w:hAnsi="Consolas"/>
          <w:color w:val="232D37"/>
          <w:sz w:val="16"/>
        </w:rPr>
        <w:t xml:space="preserve">    ))</w:t>
      </w:r>
      <w:r>
        <w:br/>
      </w:r>
      <w:r>
        <w:rPr>
          <w:rFonts w:ascii="Consolas" w:hAnsi="Consolas"/>
          <w:color w:val="232D37"/>
          <w:sz w:val="16"/>
        </w:rPr>
        <w:t>])</w:t>
      </w:r>
      <w:r>
        <w:br/>
      </w:r>
      <w:r>
        <w:rPr>
          <w:rFonts w:ascii="Consolas" w:hAnsi="Consolas"/>
          <w:color w:val="232D37"/>
          <w:sz w:val="16"/>
        </w:rPr>
        <w:t>model.fit(X_train, y_train)</w:t>
      </w:r>
      <w:r>
        <w:br/>
      </w:r>
      <w:r>
        <w:rPr>
          <w:rFonts w:ascii="Consolas" w:hAnsi="Consolas"/>
          <w:color w:val="232D37"/>
          <w:sz w:val="16"/>
        </w:rPr>
        <w:t>print("Model trained. Test accuracy:",</w:t>
      </w:r>
      <w:r>
        <w:br/>
      </w:r>
      <w:r>
        <w:rPr>
          <w:rFonts w:ascii="Consolas" w:hAnsi="Consolas"/>
          <w:color w:val="232D37"/>
          <w:sz w:val="16"/>
        </w:rPr>
        <w:t xml:space="preserve">      round(accuracy_score(y_test, model.predict(X_test)), 4))</w:t>
      </w:r>
    </w:p>
    <w:p w14:paraId="139C44AB" w14:textId="77777777" w:rsidR="00992CE5" w:rsidRDefault="00000000">
      <w:pPr>
        <w:pStyle w:val="Heading2"/>
      </w:pPr>
      <w:r>
        <w:t>Cell 2 — Configure logging</w:t>
      </w:r>
    </w:p>
    <w:p w14:paraId="6D0321AB" w14:textId="77777777" w:rsidR="00992CE5" w:rsidRDefault="00000000">
      <w:pPr>
        <w:shd w:val="clear" w:color="auto" w:fill="F2F4F7"/>
        <w:spacing w:before="40" w:after="140"/>
      </w:pPr>
      <w:r>
        <w:rPr>
          <w:rFonts w:ascii="Consolas" w:hAnsi="Consolas"/>
          <w:color w:val="232D37"/>
          <w:sz w:val="16"/>
        </w:rPr>
        <w:t>LOG_DIR = Path("logs")</w:t>
      </w:r>
      <w:r>
        <w:br/>
      </w:r>
      <w:r>
        <w:rPr>
          <w:rFonts w:ascii="Consolas" w:hAnsi="Consolas"/>
          <w:color w:val="232D37"/>
          <w:sz w:val="16"/>
        </w:rPr>
        <w:t>LOG_DIR.mkdir(parents=True, exist_ok=True)</w:t>
      </w:r>
      <w:r>
        <w:br/>
      </w:r>
      <w:r>
        <w:rPr>
          <w:rFonts w:ascii="Consolas" w:hAnsi="Consolas"/>
          <w:color w:val="232D37"/>
          <w:sz w:val="16"/>
        </w:rPr>
        <w:t>LOG_FILE = LOG_DIR / "ml_monitor.log"</w:t>
      </w:r>
      <w:r>
        <w:br/>
      </w:r>
      <w:r>
        <w:br/>
      </w:r>
      <w:r>
        <w:rPr>
          <w:rFonts w:ascii="Consolas" w:hAnsi="Consolas"/>
          <w:color w:val="232D37"/>
          <w:sz w:val="16"/>
        </w:rPr>
        <w:t># force=True makes rerunning this notebook cell reconfigure root logging</w:t>
      </w:r>
      <w:r>
        <w:br/>
      </w:r>
      <w:r>
        <w:rPr>
          <w:rFonts w:ascii="Consolas" w:hAnsi="Consolas"/>
          <w:color w:val="232D37"/>
          <w:sz w:val="16"/>
        </w:rPr>
        <w:lastRenderedPageBreak/>
        <w:t>logging.basicConfig(</w:t>
      </w:r>
      <w:r>
        <w:br/>
      </w:r>
      <w:r>
        <w:rPr>
          <w:rFonts w:ascii="Consolas" w:hAnsi="Consolas"/>
          <w:color w:val="232D37"/>
          <w:sz w:val="16"/>
        </w:rPr>
        <w:t xml:space="preserve">    filename=str(LOG_FILE),</w:t>
      </w:r>
      <w:r>
        <w:br/>
      </w:r>
      <w:r>
        <w:rPr>
          <w:rFonts w:ascii="Consolas" w:hAnsi="Consolas"/>
          <w:color w:val="232D37"/>
          <w:sz w:val="16"/>
        </w:rPr>
        <w:t xml:space="preserve">    level=logging.INFO,</w:t>
      </w:r>
      <w:r>
        <w:br/>
      </w:r>
      <w:r>
        <w:rPr>
          <w:rFonts w:ascii="Consolas" w:hAnsi="Consolas"/>
          <w:color w:val="232D37"/>
          <w:sz w:val="16"/>
        </w:rPr>
        <w:t xml:space="preserve">    format="%(asctime)s | %(levelname)s | %(name)s | %(message)s",</w:t>
      </w:r>
      <w:r>
        <w:br/>
      </w:r>
      <w:r>
        <w:rPr>
          <w:rFonts w:ascii="Consolas" w:hAnsi="Consolas"/>
          <w:color w:val="232D37"/>
          <w:sz w:val="16"/>
        </w:rPr>
        <w:t xml:space="preserve">    datefmt="%Y-%m-%d %H:%M:%S",</w:t>
      </w:r>
      <w:r>
        <w:br/>
      </w:r>
      <w:r>
        <w:rPr>
          <w:rFonts w:ascii="Consolas" w:hAnsi="Consolas"/>
          <w:color w:val="232D37"/>
          <w:sz w:val="16"/>
        </w:rPr>
        <w:t xml:space="preserve">    force=True</w:t>
      </w:r>
      <w:r>
        <w:br/>
      </w:r>
      <w:r>
        <w:rPr>
          <w:rFonts w:ascii="Consolas" w:hAnsi="Consolas"/>
          <w:color w:val="232D37"/>
          <w:sz w:val="16"/>
        </w:rPr>
        <w:t>)</w:t>
      </w:r>
      <w:r>
        <w:br/>
      </w:r>
      <w:r>
        <w:rPr>
          <w:rFonts w:ascii="Consolas" w:hAnsi="Consolas"/>
          <w:color w:val="232D37"/>
          <w:sz w:val="16"/>
        </w:rPr>
        <w:t>logger = logging.getLogger("kidney_ml")</w:t>
      </w:r>
      <w:r>
        <w:br/>
      </w:r>
      <w:r>
        <w:rPr>
          <w:rFonts w:ascii="Consolas" w:hAnsi="Consolas"/>
          <w:color w:val="232D37"/>
          <w:sz w:val="16"/>
        </w:rPr>
        <w:t>logger.info("Logging initialized")</w:t>
      </w:r>
      <w:r>
        <w:br/>
      </w:r>
      <w:r>
        <w:rPr>
          <w:rFonts w:ascii="Consolas" w:hAnsi="Consolas"/>
          <w:color w:val="232D37"/>
          <w:sz w:val="16"/>
        </w:rPr>
        <w:t>logger.info("Kidney classification model trained")</w:t>
      </w:r>
      <w:r>
        <w:br/>
      </w:r>
      <w:r>
        <w:br/>
      </w:r>
      <w:r>
        <w:rPr>
          <w:rFonts w:ascii="Consolas" w:hAnsi="Consolas"/>
          <w:color w:val="232D37"/>
          <w:sz w:val="16"/>
        </w:rPr>
        <w:t>print("Logging configured:", LOG_FILE.resolve())</w:t>
      </w:r>
    </w:p>
    <w:p w14:paraId="2C2F9D40" w14:textId="77777777" w:rsidR="00992CE5" w:rsidRDefault="00000000">
      <w:pPr>
        <w:pStyle w:val="Heading2"/>
      </w:pPr>
      <w:r>
        <w:t>Cell 3 — Define monitored prediction function</w:t>
      </w:r>
    </w:p>
    <w:p w14:paraId="39B06B1B" w14:textId="77777777" w:rsidR="00992CE5" w:rsidRDefault="00000000">
      <w:pPr>
        <w:shd w:val="clear" w:color="auto" w:fill="F2F4F7"/>
        <w:spacing w:before="40" w:after="140"/>
      </w:pPr>
      <w:r>
        <w:rPr>
          <w:rFonts w:ascii="Consolas" w:hAnsi="Consolas"/>
          <w:color w:val="232D37"/>
          <w:sz w:val="16"/>
        </w:rPr>
        <w:t>def predict_with_logging(input_data):</w:t>
      </w:r>
      <w:r>
        <w:br/>
      </w:r>
      <w:r>
        <w:rPr>
          <w:rFonts w:ascii="Consolas" w:hAnsi="Consolas"/>
          <w:color w:val="232D37"/>
          <w:sz w:val="16"/>
        </w:rPr>
        <w:t xml:space="preserve">    request_id = f"REQ-{time.time_ns()}"</w:t>
      </w:r>
      <w:r>
        <w:br/>
      </w:r>
      <w:r>
        <w:rPr>
          <w:rFonts w:ascii="Consolas" w:hAnsi="Consolas"/>
          <w:color w:val="232D37"/>
          <w:sz w:val="16"/>
        </w:rPr>
        <w:t xml:space="preserve">    start = time.perf_counter()</w:t>
      </w:r>
      <w:r>
        <w:br/>
      </w:r>
      <w:r>
        <w:rPr>
          <w:rFonts w:ascii="Consolas" w:hAnsi="Consolas"/>
          <w:color w:val="232D37"/>
          <w:sz w:val="16"/>
        </w:rPr>
        <w:t xml:space="preserve">    logger.info("Prediction request received | request_id=%s", request_id)</w:t>
      </w:r>
      <w:r>
        <w:br/>
      </w:r>
      <w:r>
        <w:br/>
      </w:r>
      <w:r>
        <w:rPr>
          <w:rFonts w:ascii="Consolas" w:hAnsi="Consolas"/>
          <w:color w:val="232D37"/>
          <w:sz w:val="16"/>
        </w:rPr>
        <w:t xml:space="preserve">    try:</w:t>
      </w:r>
      <w:r>
        <w:br/>
      </w:r>
      <w:r>
        <w:rPr>
          <w:rFonts w:ascii="Consolas" w:hAnsi="Consolas"/>
          <w:color w:val="232D37"/>
          <w:sz w:val="16"/>
        </w:rPr>
        <w:t xml:space="preserve">        if not isinstance(input_data, pd.DataFrame):</w:t>
      </w:r>
      <w:r>
        <w:br/>
      </w:r>
      <w:r>
        <w:rPr>
          <w:rFonts w:ascii="Consolas" w:hAnsi="Consolas"/>
          <w:color w:val="232D37"/>
          <w:sz w:val="16"/>
        </w:rPr>
        <w:t xml:space="preserve">            raise TypeError("Input must be a pandas DataFrame")</w:t>
      </w:r>
      <w:r>
        <w:br/>
      </w:r>
      <w:r>
        <w:rPr>
          <w:rFonts w:ascii="Consolas" w:hAnsi="Consolas"/>
          <w:color w:val="232D37"/>
          <w:sz w:val="16"/>
        </w:rPr>
        <w:t xml:space="preserve">        if input_data.empty:</w:t>
      </w:r>
      <w:r>
        <w:br/>
      </w:r>
      <w:r>
        <w:rPr>
          <w:rFonts w:ascii="Consolas" w:hAnsi="Consolas"/>
          <w:color w:val="232D37"/>
          <w:sz w:val="16"/>
        </w:rPr>
        <w:t xml:space="preserve">            raise ValueError("Input data is empty")</w:t>
      </w:r>
      <w:r>
        <w:br/>
      </w:r>
      <w:r>
        <w:br/>
      </w:r>
      <w:r>
        <w:rPr>
          <w:rFonts w:ascii="Consolas" w:hAnsi="Consolas"/>
          <w:color w:val="232D37"/>
          <w:sz w:val="16"/>
        </w:rPr>
        <w:t xml:space="preserve">        missing = sorted(set(X.columns) - set(input_data.columns))</w:t>
      </w:r>
      <w:r>
        <w:br/>
      </w:r>
      <w:r>
        <w:rPr>
          <w:rFonts w:ascii="Consolas" w:hAnsi="Consolas"/>
          <w:color w:val="232D37"/>
          <w:sz w:val="16"/>
        </w:rPr>
        <w:t xml:space="preserve">        if missing:</w:t>
      </w:r>
      <w:r>
        <w:br/>
      </w:r>
      <w:r>
        <w:rPr>
          <w:rFonts w:ascii="Consolas" w:hAnsi="Consolas"/>
          <w:color w:val="232D37"/>
          <w:sz w:val="16"/>
        </w:rPr>
        <w:t xml:space="preserve">            raise ValueError(f"Missing required features: {missing}")</w:t>
      </w:r>
      <w:r>
        <w:br/>
      </w:r>
      <w:r>
        <w:br/>
      </w:r>
      <w:r>
        <w:rPr>
          <w:rFonts w:ascii="Consolas" w:hAnsi="Consolas"/>
          <w:color w:val="232D37"/>
          <w:sz w:val="16"/>
        </w:rPr>
        <w:t xml:space="preserve">        # Select expected columns in training order; ignore extra columns</w:t>
      </w:r>
      <w:r>
        <w:br/>
      </w:r>
      <w:r>
        <w:rPr>
          <w:rFonts w:ascii="Consolas" w:hAnsi="Consolas"/>
          <w:color w:val="232D37"/>
          <w:sz w:val="16"/>
        </w:rPr>
        <w:t xml:space="preserve">        input_data = input_data.loc[:, X.columns]</w:t>
      </w:r>
      <w:r>
        <w:br/>
      </w:r>
      <w:r>
        <w:rPr>
          <w:rFonts w:ascii="Consolas" w:hAnsi="Consolas"/>
          <w:color w:val="232D37"/>
          <w:sz w:val="16"/>
        </w:rPr>
        <w:t xml:space="preserve">        predictions = model.predict(input_data)</w:t>
      </w:r>
      <w:r>
        <w:br/>
      </w:r>
      <w:r>
        <w:rPr>
          <w:rFonts w:ascii="Consolas" w:hAnsi="Consolas"/>
          <w:color w:val="232D37"/>
          <w:sz w:val="16"/>
        </w:rPr>
        <w:t xml:space="preserve">        latency_ms = (time.perf_counter() - start) * 1000</w:t>
      </w:r>
      <w:r>
        <w:br/>
      </w:r>
      <w:r>
        <w:br/>
      </w:r>
      <w:r>
        <w:rPr>
          <w:rFonts w:ascii="Consolas" w:hAnsi="Consolas"/>
          <w:color w:val="232D37"/>
          <w:sz w:val="16"/>
        </w:rPr>
        <w:t xml:space="preserve">        logger.info(</w:t>
      </w:r>
      <w:r>
        <w:br/>
      </w:r>
      <w:r>
        <w:rPr>
          <w:rFonts w:ascii="Consolas" w:hAnsi="Consolas"/>
          <w:color w:val="232D37"/>
          <w:sz w:val="16"/>
        </w:rPr>
        <w:t xml:space="preserve">            "Prediction successful | request_id=%s | records=%d | latency_ms=%.2f",</w:t>
      </w:r>
      <w:r>
        <w:br/>
      </w:r>
      <w:r>
        <w:rPr>
          <w:rFonts w:ascii="Consolas" w:hAnsi="Consolas"/>
          <w:color w:val="232D37"/>
          <w:sz w:val="16"/>
        </w:rPr>
        <w:t xml:space="preserve">            request_id, len(input_data), latency_ms</w:t>
      </w:r>
      <w:r>
        <w:br/>
      </w:r>
      <w:r>
        <w:rPr>
          <w:rFonts w:ascii="Consolas" w:hAnsi="Consolas"/>
          <w:color w:val="232D37"/>
          <w:sz w:val="16"/>
        </w:rPr>
        <w:t xml:space="preserve">        )</w:t>
      </w:r>
      <w:r>
        <w:br/>
      </w:r>
      <w:r>
        <w:rPr>
          <w:rFonts w:ascii="Consolas" w:hAnsi="Consolas"/>
          <w:color w:val="232D37"/>
          <w:sz w:val="16"/>
        </w:rPr>
        <w:t xml:space="preserve">        return predictions</w:t>
      </w:r>
      <w:r>
        <w:br/>
      </w:r>
      <w:r>
        <w:br/>
      </w:r>
      <w:r>
        <w:rPr>
          <w:rFonts w:ascii="Consolas" w:hAnsi="Consolas"/>
          <w:color w:val="232D37"/>
          <w:sz w:val="16"/>
        </w:rPr>
        <w:t xml:space="preserve">    except Exception:</w:t>
      </w:r>
      <w:r>
        <w:br/>
      </w:r>
      <w:r>
        <w:rPr>
          <w:rFonts w:ascii="Consolas" w:hAnsi="Consolas"/>
          <w:color w:val="232D37"/>
          <w:sz w:val="16"/>
        </w:rPr>
        <w:t xml:space="preserve">        logger.exception("Prediction failed | request_id=%s", request_id)</w:t>
      </w:r>
      <w:r>
        <w:br/>
      </w:r>
      <w:r>
        <w:rPr>
          <w:rFonts w:ascii="Consolas" w:hAnsi="Consolas"/>
          <w:color w:val="232D37"/>
          <w:sz w:val="16"/>
        </w:rPr>
        <w:t xml:space="preserve">        raise</w:t>
      </w:r>
    </w:p>
    <w:p w14:paraId="4009AFE5" w14:textId="77777777" w:rsidR="00992CE5" w:rsidRDefault="00000000">
      <w:pPr>
        <w:pStyle w:val="Heading2"/>
      </w:pPr>
      <w:r>
        <w:t>Cell 4 — Successful prediction</w:t>
      </w:r>
    </w:p>
    <w:p w14:paraId="4EADA9CD" w14:textId="77777777" w:rsidR="00992CE5" w:rsidRDefault="00000000">
      <w:pPr>
        <w:shd w:val="clear" w:color="auto" w:fill="F2F4F7"/>
        <w:spacing w:before="40" w:after="140"/>
      </w:pPr>
      <w:r>
        <w:rPr>
          <w:rFonts w:ascii="Consolas" w:hAnsi="Consolas"/>
          <w:color w:val="232D37"/>
          <w:sz w:val="16"/>
        </w:rPr>
        <w:t>sample = X_test.iloc[[0]]</w:t>
      </w:r>
      <w:r>
        <w:br/>
      </w:r>
      <w:r>
        <w:rPr>
          <w:rFonts w:ascii="Consolas" w:hAnsi="Consolas"/>
          <w:color w:val="232D37"/>
          <w:sz w:val="16"/>
        </w:rPr>
        <w:t>try:</w:t>
      </w:r>
      <w:r>
        <w:br/>
      </w:r>
      <w:r>
        <w:rPr>
          <w:rFonts w:ascii="Consolas" w:hAnsi="Consolas"/>
          <w:color w:val="232D37"/>
          <w:sz w:val="16"/>
        </w:rPr>
        <w:t xml:space="preserve">    result = predict_with_logging(sample)</w:t>
      </w:r>
      <w:r>
        <w:br/>
      </w:r>
      <w:r>
        <w:rPr>
          <w:rFonts w:ascii="Consolas" w:hAnsi="Consolas"/>
          <w:color w:val="232D37"/>
          <w:sz w:val="16"/>
        </w:rPr>
        <w:t xml:space="preserve">    print("Prediction successful:", result[0])</w:t>
      </w:r>
      <w:r>
        <w:br/>
      </w:r>
      <w:r>
        <w:rPr>
          <w:rFonts w:ascii="Consolas" w:hAnsi="Consolas"/>
          <w:color w:val="232D37"/>
          <w:sz w:val="16"/>
        </w:rPr>
        <w:t>except Exception as exc:</w:t>
      </w:r>
      <w:r>
        <w:br/>
      </w:r>
      <w:r>
        <w:rPr>
          <w:rFonts w:ascii="Consolas" w:hAnsi="Consolas"/>
          <w:color w:val="232D37"/>
          <w:sz w:val="16"/>
        </w:rPr>
        <w:t xml:space="preserve">    print("Prediction failed:", type(exc).__name__, str(exc))</w:t>
      </w:r>
    </w:p>
    <w:p w14:paraId="7757ED7E" w14:textId="77777777" w:rsidR="00992CE5" w:rsidRDefault="00000000">
      <w:pPr>
        <w:pStyle w:val="Heading2"/>
      </w:pPr>
      <w:r>
        <w:t>Cell 5 — Deliberately test a missing feature</w:t>
      </w:r>
    </w:p>
    <w:p w14:paraId="033EFAAE" w14:textId="77777777" w:rsidR="00992CE5" w:rsidRDefault="00000000">
      <w:pPr>
        <w:shd w:val="clear" w:color="auto" w:fill="F2F4F7"/>
        <w:spacing w:before="40" w:after="140"/>
      </w:pPr>
      <w:r>
        <w:rPr>
          <w:rFonts w:ascii="Consolas" w:hAnsi="Consolas"/>
          <w:color w:val="232D37"/>
          <w:sz w:val="16"/>
        </w:rPr>
        <w:t>invalid_sample = X_test.iloc[[0]].copy()</w:t>
      </w:r>
      <w:r>
        <w:br/>
      </w:r>
      <w:r>
        <w:rPr>
          <w:rFonts w:ascii="Consolas" w:hAnsi="Consolas"/>
          <w:color w:val="232D37"/>
          <w:sz w:val="16"/>
        </w:rPr>
        <w:t>removed_feature = X.columns[0]</w:t>
      </w:r>
      <w:r>
        <w:br/>
      </w:r>
      <w:r>
        <w:rPr>
          <w:rFonts w:ascii="Consolas" w:hAnsi="Consolas"/>
          <w:color w:val="232D37"/>
          <w:sz w:val="16"/>
        </w:rPr>
        <w:t>invalid_sample = invalid_sample.drop(columns=[removed_feature])</w:t>
      </w:r>
      <w:r>
        <w:br/>
      </w:r>
      <w:r>
        <w:br/>
      </w:r>
      <w:r>
        <w:rPr>
          <w:rFonts w:ascii="Consolas" w:hAnsi="Consolas"/>
          <w:color w:val="232D37"/>
          <w:sz w:val="16"/>
        </w:rPr>
        <w:t>try:</w:t>
      </w:r>
      <w:r>
        <w:br/>
      </w:r>
      <w:r>
        <w:rPr>
          <w:rFonts w:ascii="Consolas" w:hAnsi="Consolas"/>
          <w:color w:val="232D37"/>
          <w:sz w:val="16"/>
        </w:rPr>
        <w:t xml:space="preserve">    predict_with_logging(invalid_sample)</w:t>
      </w:r>
      <w:r>
        <w:br/>
      </w:r>
      <w:r>
        <w:rPr>
          <w:rFonts w:ascii="Consolas" w:hAnsi="Consolas"/>
          <w:color w:val="232D37"/>
          <w:sz w:val="16"/>
        </w:rPr>
        <w:lastRenderedPageBreak/>
        <w:t>except Exception as exc:</w:t>
      </w:r>
      <w:r>
        <w:br/>
      </w:r>
      <w:r>
        <w:rPr>
          <w:rFonts w:ascii="Consolas" w:hAnsi="Consolas"/>
          <w:color w:val="232D37"/>
          <w:sz w:val="16"/>
        </w:rPr>
        <w:t xml:space="preserve">    print("Expected error:", type(exc).__name__, str(exc))</w:t>
      </w:r>
    </w:p>
    <w:p w14:paraId="22239B16" w14:textId="77777777" w:rsidR="00992CE5" w:rsidRDefault="00000000">
      <w:pPr>
        <w:pStyle w:val="Heading2"/>
      </w:pPr>
      <w:r>
        <w:t>Cell 6 — Test empty input and wrong type</w:t>
      </w:r>
    </w:p>
    <w:p w14:paraId="4B016579" w14:textId="77777777" w:rsidR="00992CE5" w:rsidRDefault="00000000">
      <w:pPr>
        <w:shd w:val="clear" w:color="auto" w:fill="F2F4F7"/>
        <w:spacing w:before="40" w:after="140"/>
      </w:pPr>
      <w:r>
        <w:rPr>
          <w:rFonts w:ascii="Consolas" w:hAnsi="Consolas"/>
          <w:color w:val="232D37"/>
          <w:sz w:val="16"/>
        </w:rPr>
        <w:t>for test_input in [X_test.iloc[0:0], "invalid input"]:</w:t>
      </w:r>
      <w:r>
        <w:br/>
      </w:r>
      <w:r>
        <w:rPr>
          <w:rFonts w:ascii="Consolas" w:hAnsi="Consolas"/>
          <w:color w:val="232D37"/>
          <w:sz w:val="16"/>
        </w:rPr>
        <w:t xml:space="preserve">    try:</w:t>
      </w:r>
      <w:r>
        <w:br/>
      </w:r>
      <w:r>
        <w:rPr>
          <w:rFonts w:ascii="Consolas" w:hAnsi="Consolas"/>
          <w:color w:val="232D37"/>
          <w:sz w:val="16"/>
        </w:rPr>
        <w:t xml:space="preserve">        predict_with_logging(test_input)</w:t>
      </w:r>
      <w:r>
        <w:br/>
      </w:r>
      <w:r>
        <w:rPr>
          <w:rFonts w:ascii="Consolas" w:hAnsi="Consolas"/>
          <w:color w:val="232D37"/>
          <w:sz w:val="16"/>
        </w:rPr>
        <w:t xml:space="preserve">    except Exception as exc:</w:t>
      </w:r>
      <w:r>
        <w:br/>
      </w:r>
      <w:r>
        <w:rPr>
          <w:rFonts w:ascii="Consolas" w:hAnsi="Consolas"/>
          <w:color w:val="232D37"/>
          <w:sz w:val="16"/>
        </w:rPr>
        <w:t xml:space="preserve">        print(type(exc).__name__, ":", str(exc))</w:t>
      </w:r>
    </w:p>
    <w:p w14:paraId="0F9EB292" w14:textId="77777777" w:rsidR="00992CE5" w:rsidRDefault="00000000">
      <w:pPr>
        <w:pStyle w:val="Heading2"/>
      </w:pPr>
      <w:r>
        <w:t>Cell 7 — Test a successful batch</w:t>
      </w:r>
    </w:p>
    <w:p w14:paraId="563535D2" w14:textId="77777777" w:rsidR="00992CE5" w:rsidRDefault="00000000">
      <w:pPr>
        <w:shd w:val="clear" w:color="auto" w:fill="F2F4F7"/>
        <w:spacing w:before="40" w:after="140"/>
      </w:pPr>
      <w:r>
        <w:rPr>
          <w:rFonts w:ascii="Consolas" w:hAnsi="Consolas"/>
          <w:color w:val="232D37"/>
          <w:sz w:val="16"/>
        </w:rPr>
        <w:t>batch = X_test.iloc[:10]</w:t>
      </w:r>
      <w:r>
        <w:br/>
      </w:r>
      <w:r>
        <w:rPr>
          <w:rFonts w:ascii="Consolas" w:hAnsi="Consolas"/>
          <w:color w:val="232D37"/>
          <w:sz w:val="16"/>
        </w:rPr>
        <w:t>try:</w:t>
      </w:r>
      <w:r>
        <w:br/>
      </w:r>
      <w:r>
        <w:rPr>
          <w:rFonts w:ascii="Consolas" w:hAnsi="Consolas"/>
          <w:color w:val="232D37"/>
          <w:sz w:val="16"/>
        </w:rPr>
        <w:t xml:space="preserve">    batch_predictions = predict_with_logging(batch)</w:t>
      </w:r>
      <w:r>
        <w:br/>
      </w:r>
      <w:r>
        <w:rPr>
          <w:rFonts w:ascii="Consolas" w:hAnsi="Consolas"/>
          <w:color w:val="232D37"/>
          <w:sz w:val="16"/>
        </w:rPr>
        <w:t xml:space="preserve">    print("Records predicted:", len(batch_predictions))</w:t>
      </w:r>
      <w:r>
        <w:br/>
      </w:r>
      <w:r>
        <w:rPr>
          <w:rFonts w:ascii="Consolas" w:hAnsi="Consolas"/>
          <w:color w:val="232D37"/>
          <w:sz w:val="16"/>
        </w:rPr>
        <w:t xml:space="preserve">    print("Predictions:", batch_predictions)</w:t>
      </w:r>
      <w:r>
        <w:br/>
      </w:r>
      <w:r>
        <w:rPr>
          <w:rFonts w:ascii="Consolas" w:hAnsi="Consolas"/>
          <w:color w:val="232D37"/>
          <w:sz w:val="16"/>
        </w:rPr>
        <w:t>except Exception as exc:</w:t>
      </w:r>
      <w:r>
        <w:br/>
      </w:r>
      <w:r>
        <w:rPr>
          <w:rFonts w:ascii="Consolas" w:hAnsi="Consolas"/>
          <w:color w:val="232D37"/>
          <w:sz w:val="16"/>
        </w:rPr>
        <w:t xml:space="preserve">    print("Batch failed:", str(exc))</w:t>
      </w:r>
    </w:p>
    <w:p w14:paraId="525EAEA0" w14:textId="77777777" w:rsidR="00992CE5" w:rsidRDefault="00000000">
      <w:pPr>
        <w:pStyle w:val="Heading2"/>
      </w:pPr>
      <w:r>
        <w:t>Cell 8 — Inspect log file</w:t>
      </w:r>
    </w:p>
    <w:p w14:paraId="155E1B33" w14:textId="77777777" w:rsidR="00992CE5" w:rsidRDefault="00000000">
      <w:pPr>
        <w:shd w:val="clear" w:color="auto" w:fill="F2F4F7"/>
        <w:spacing w:before="40" w:after="140"/>
      </w:pPr>
      <w:r>
        <w:rPr>
          <w:rFonts w:ascii="Consolas" w:hAnsi="Consolas"/>
          <w:color w:val="232D37"/>
          <w:sz w:val="16"/>
        </w:rPr>
        <w:t>print(LOG_FILE.read_text(encoding="utf-8"))</w:t>
      </w:r>
    </w:p>
    <w:p w14:paraId="56463CA8" w14:textId="77777777" w:rsidR="00992CE5" w:rsidRDefault="00000000">
      <w:r>
        <w:t>Expected format (illustrative):</w:t>
      </w:r>
    </w:p>
    <w:p w14:paraId="5F91DDA9" w14:textId="77777777" w:rsidR="00992CE5" w:rsidRDefault="00000000">
      <w:pPr>
        <w:shd w:val="clear" w:color="auto" w:fill="F2F4F7"/>
        <w:spacing w:before="40" w:after="140"/>
      </w:pPr>
      <w:r>
        <w:rPr>
          <w:rFonts w:ascii="Consolas" w:hAnsi="Consolas"/>
          <w:color w:val="232D37"/>
          <w:sz w:val="16"/>
        </w:rPr>
        <w:t>2026-10-14 10:15:20 | INFO | kidney_ml | Logging initialized</w:t>
      </w:r>
      <w:r>
        <w:br/>
      </w:r>
      <w:r>
        <w:rPr>
          <w:rFonts w:ascii="Consolas" w:hAnsi="Consolas"/>
          <w:color w:val="232D37"/>
          <w:sz w:val="16"/>
        </w:rPr>
        <w:t>2026-10-14 10:15:21 | INFO | kidney_ml | Prediction request received | request_id=REQ-...</w:t>
      </w:r>
      <w:r>
        <w:br/>
      </w:r>
      <w:r>
        <w:rPr>
          <w:rFonts w:ascii="Consolas" w:hAnsi="Consolas"/>
          <w:color w:val="232D37"/>
          <w:sz w:val="16"/>
        </w:rPr>
        <w:t>2026-10-14 10:15:21 | INFO | kidney_ml | Prediction successful | request_id=REQ-... | records=1 | latency_ms=...</w:t>
      </w:r>
      <w:r>
        <w:br/>
      </w:r>
      <w:r>
        <w:rPr>
          <w:rFonts w:ascii="Consolas" w:hAnsi="Consolas"/>
          <w:color w:val="232D37"/>
          <w:sz w:val="16"/>
        </w:rPr>
        <w:t>2026-10-14 10:15:22 | ERROR | kidney_ml | Prediction failed | request_id=REQ-...</w:t>
      </w:r>
      <w:r>
        <w:br/>
      </w:r>
      <w:r>
        <w:rPr>
          <w:rFonts w:ascii="Consolas" w:hAnsi="Consolas"/>
          <w:color w:val="232D37"/>
          <w:sz w:val="16"/>
        </w:rPr>
        <w:t>Traceback (most recent call last):</w:t>
      </w:r>
      <w:r>
        <w:br/>
      </w:r>
      <w:r>
        <w:rPr>
          <w:rFonts w:ascii="Consolas" w:hAnsi="Consolas"/>
          <w:color w:val="232D37"/>
          <w:sz w:val="16"/>
        </w:rPr>
        <w:t>...</w:t>
      </w:r>
      <w:r>
        <w:br/>
      </w:r>
      <w:r>
        <w:rPr>
          <w:rFonts w:ascii="Consolas" w:hAnsi="Consolas"/>
          <w:color w:val="232D37"/>
          <w:sz w:val="16"/>
        </w:rPr>
        <w:t>ValueError: Missing required features: [...]</w:t>
      </w:r>
    </w:p>
    <w:p w14:paraId="79F1740F" w14:textId="77777777" w:rsidR="00992CE5" w:rsidRDefault="00000000">
      <w:pPr>
        <w:pStyle w:val="Heading2"/>
      </w:pPr>
      <w:r>
        <w:t>Cell 9 — Analyze logged requests</w:t>
      </w:r>
    </w:p>
    <w:p w14:paraId="3EFE5138" w14:textId="77777777" w:rsidR="00992CE5" w:rsidRDefault="00000000">
      <w:pPr>
        <w:shd w:val="clear" w:color="auto" w:fill="F2F4F7"/>
        <w:spacing w:before="40" w:after="140"/>
      </w:pPr>
      <w:r>
        <w:rPr>
          <w:rFonts w:ascii="Consolas" w:hAnsi="Consolas"/>
          <w:color w:val="232D37"/>
          <w:sz w:val="16"/>
        </w:rPr>
        <w:t>lines = LOG_FILE.read_text(encoding="utf-8").splitlines()</w:t>
      </w:r>
      <w:r>
        <w:br/>
      </w:r>
      <w:r>
        <w:rPr>
          <w:rFonts w:ascii="Consolas" w:hAnsi="Consolas"/>
          <w:color w:val="232D37"/>
          <w:sz w:val="16"/>
        </w:rPr>
        <w:t>requests = [x for x in lines if "Prediction request received" in x]</w:t>
      </w:r>
      <w:r>
        <w:br/>
      </w:r>
      <w:r>
        <w:rPr>
          <w:rFonts w:ascii="Consolas" w:hAnsi="Consolas"/>
          <w:color w:val="232D37"/>
          <w:sz w:val="16"/>
        </w:rPr>
        <w:t>successes = [x for x in lines if "Prediction successful" in x]</w:t>
      </w:r>
      <w:r>
        <w:br/>
      </w:r>
      <w:r>
        <w:rPr>
          <w:rFonts w:ascii="Consolas" w:hAnsi="Consolas"/>
          <w:color w:val="232D37"/>
          <w:sz w:val="16"/>
        </w:rPr>
        <w:t>failures = [x for x in lines if "Prediction failed" in x]</w:t>
      </w:r>
      <w:r>
        <w:br/>
      </w:r>
      <w:r>
        <w:br/>
      </w:r>
      <w:r>
        <w:rPr>
          <w:rFonts w:ascii="Consolas" w:hAnsi="Consolas"/>
          <w:color w:val="232D37"/>
          <w:sz w:val="16"/>
        </w:rPr>
        <w:t>total = len(requests)</w:t>
      </w:r>
      <w:r>
        <w:br/>
      </w:r>
      <w:r>
        <w:rPr>
          <w:rFonts w:ascii="Consolas" w:hAnsi="Consolas"/>
          <w:color w:val="232D37"/>
          <w:sz w:val="16"/>
        </w:rPr>
        <w:t>success_rate = len(successes) / total * 100 if total else 0</w:t>
      </w:r>
      <w:r>
        <w:br/>
      </w:r>
      <w:r>
        <w:rPr>
          <w:rFonts w:ascii="Consolas" w:hAnsi="Consolas"/>
          <w:color w:val="232D37"/>
          <w:sz w:val="16"/>
        </w:rPr>
        <w:t>failure_rate = len(failures) / total * 100 if total else 0</w:t>
      </w:r>
      <w:r>
        <w:br/>
      </w:r>
      <w:r>
        <w:br/>
      </w:r>
      <w:r>
        <w:rPr>
          <w:rFonts w:ascii="Consolas" w:hAnsi="Consolas"/>
          <w:color w:val="232D37"/>
          <w:sz w:val="16"/>
        </w:rPr>
        <w:t>summary = pd.DataFrame([{</w:t>
      </w:r>
      <w:r>
        <w:br/>
      </w:r>
      <w:r>
        <w:rPr>
          <w:rFonts w:ascii="Consolas" w:hAnsi="Consolas"/>
          <w:color w:val="232D37"/>
          <w:sz w:val="16"/>
        </w:rPr>
        <w:t xml:space="preserve">    "total_requests": total,</w:t>
      </w:r>
      <w:r>
        <w:br/>
      </w:r>
      <w:r>
        <w:rPr>
          <w:rFonts w:ascii="Consolas" w:hAnsi="Consolas"/>
          <w:color w:val="232D37"/>
          <w:sz w:val="16"/>
        </w:rPr>
        <w:t xml:space="preserve">    "successful_requests": len(successes),</w:t>
      </w:r>
      <w:r>
        <w:br/>
      </w:r>
      <w:r>
        <w:rPr>
          <w:rFonts w:ascii="Consolas" w:hAnsi="Consolas"/>
          <w:color w:val="232D37"/>
          <w:sz w:val="16"/>
        </w:rPr>
        <w:t xml:space="preserve">    "failed_requests": len(failures),</w:t>
      </w:r>
      <w:r>
        <w:br/>
      </w:r>
      <w:r>
        <w:rPr>
          <w:rFonts w:ascii="Consolas" w:hAnsi="Consolas"/>
          <w:color w:val="232D37"/>
          <w:sz w:val="16"/>
        </w:rPr>
        <w:t xml:space="preserve">    "success_rate_percent": round(success_rate, 2),</w:t>
      </w:r>
      <w:r>
        <w:br/>
      </w:r>
      <w:r>
        <w:rPr>
          <w:rFonts w:ascii="Consolas" w:hAnsi="Consolas"/>
          <w:color w:val="232D37"/>
          <w:sz w:val="16"/>
        </w:rPr>
        <w:t xml:space="preserve">    "failure_rate_percent": round(failure_rate, 2)</w:t>
      </w:r>
      <w:r>
        <w:br/>
      </w:r>
      <w:r>
        <w:rPr>
          <w:rFonts w:ascii="Consolas" w:hAnsi="Consolas"/>
          <w:color w:val="232D37"/>
          <w:sz w:val="16"/>
        </w:rPr>
        <w:t>}])</w:t>
      </w:r>
      <w:r>
        <w:br/>
      </w:r>
      <w:r>
        <w:rPr>
          <w:rFonts w:ascii="Consolas" w:hAnsi="Consolas"/>
          <w:color w:val="232D37"/>
          <w:sz w:val="16"/>
        </w:rPr>
        <w:t>display(summary)</w:t>
      </w:r>
    </w:p>
    <w:p w14:paraId="3D7EAF3B" w14:textId="77777777" w:rsidR="00992CE5" w:rsidRDefault="00000000">
      <w:r>
        <w:t>This counts only events logged by the prediction function. Re-running cells appends more events and changes the totals.</w:t>
      </w:r>
    </w:p>
    <w:p w14:paraId="401534C3" w14:textId="77777777" w:rsidR="00992CE5" w:rsidRDefault="00000000">
      <w:pPr>
        <w:pStyle w:val="Heading2"/>
      </w:pPr>
      <w:r>
        <w:t>Cell 10 — Extract latency and save reports</w:t>
      </w:r>
    </w:p>
    <w:p w14:paraId="0895FDE0" w14:textId="77777777" w:rsidR="00992CE5" w:rsidRDefault="00000000">
      <w:pPr>
        <w:shd w:val="clear" w:color="auto" w:fill="F2F4F7"/>
        <w:spacing w:before="40" w:after="140"/>
      </w:pPr>
      <w:r>
        <w:rPr>
          <w:rFonts w:ascii="Consolas" w:hAnsi="Consolas"/>
          <w:color w:val="232D37"/>
          <w:sz w:val="16"/>
        </w:rPr>
        <w:t>latency_values = []</w:t>
      </w:r>
      <w:r>
        <w:br/>
      </w:r>
      <w:r>
        <w:rPr>
          <w:rFonts w:ascii="Consolas" w:hAnsi="Consolas"/>
          <w:color w:val="232D37"/>
          <w:sz w:val="16"/>
        </w:rPr>
        <w:t>for line in successes:</w:t>
      </w:r>
      <w:r>
        <w:br/>
      </w:r>
      <w:r>
        <w:rPr>
          <w:rFonts w:ascii="Consolas" w:hAnsi="Consolas"/>
          <w:color w:val="232D37"/>
          <w:sz w:val="16"/>
        </w:rPr>
        <w:t xml:space="preserve">    match = re.search(r"latency_ms=([0-9.]+)", line)</w:t>
      </w:r>
      <w:r>
        <w:br/>
      </w:r>
      <w:r>
        <w:rPr>
          <w:rFonts w:ascii="Consolas" w:hAnsi="Consolas"/>
          <w:color w:val="232D37"/>
          <w:sz w:val="16"/>
        </w:rPr>
        <w:t xml:space="preserve">    if match:</w:t>
      </w:r>
      <w:r>
        <w:br/>
      </w:r>
      <w:r>
        <w:rPr>
          <w:rFonts w:ascii="Consolas" w:hAnsi="Consolas"/>
          <w:color w:val="232D37"/>
          <w:sz w:val="16"/>
        </w:rPr>
        <w:t xml:space="preserve">        latency_values.append(float(match.group(1)))</w:t>
      </w:r>
      <w:r>
        <w:br/>
      </w:r>
      <w:r>
        <w:br/>
      </w:r>
      <w:r>
        <w:rPr>
          <w:rFonts w:ascii="Consolas" w:hAnsi="Consolas"/>
          <w:color w:val="232D37"/>
          <w:sz w:val="16"/>
        </w:rPr>
        <w:lastRenderedPageBreak/>
        <w:t>REPORT_DIR = Path("monitoring_reports")</w:t>
      </w:r>
      <w:r>
        <w:br/>
      </w:r>
      <w:r>
        <w:rPr>
          <w:rFonts w:ascii="Consolas" w:hAnsi="Consolas"/>
          <w:color w:val="232D37"/>
          <w:sz w:val="16"/>
        </w:rPr>
        <w:t>REPORT_DIR.mkdir(parents=True, exist_ok=True)</w:t>
      </w:r>
      <w:r>
        <w:br/>
      </w:r>
      <w:r>
        <w:rPr>
          <w:rFonts w:ascii="Consolas" w:hAnsi="Consolas"/>
          <w:color w:val="232D37"/>
          <w:sz w:val="16"/>
        </w:rPr>
        <w:t>summary.to_csv(REPORT_DIR / "logging_summary.csv", index=False)</w:t>
      </w:r>
      <w:r>
        <w:br/>
      </w:r>
      <w:r>
        <w:br/>
      </w:r>
      <w:r>
        <w:rPr>
          <w:rFonts w:ascii="Consolas" w:hAnsi="Consolas"/>
          <w:color w:val="232D37"/>
          <w:sz w:val="16"/>
        </w:rPr>
        <w:t>if latency_values:</w:t>
      </w:r>
      <w:r>
        <w:br/>
      </w:r>
      <w:r>
        <w:rPr>
          <w:rFonts w:ascii="Consolas" w:hAnsi="Consolas"/>
          <w:color w:val="232D37"/>
          <w:sz w:val="16"/>
        </w:rPr>
        <w:t xml:space="preserve">    latency_summary = pd.DataFrame([{</w:t>
      </w:r>
      <w:r>
        <w:br/>
      </w:r>
      <w:r>
        <w:rPr>
          <w:rFonts w:ascii="Consolas" w:hAnsi="Consolas"/>
          <w:color w:val="232D37"/>
          <w:sz w:val="16"/>
        </w:rPr>
        <w:t xml:space="preserve">        "successful_requests_with_latency": len(latency_values),</w:t>
      </w:r>
      <w:r>
        <w:br/>
      </w:r>
      <w:r>
        <w:rPr>
          <w:rFonts w:ascii="Consolas" w:hAnsi="Consolas"/>
          <w:color w:val="232D37"/>
          <w:sz w:val="16"/>
        </w:rPr>
        <w:t xml:space="preserve">        "average_latency_ms": np.mean(latency_values),</w:t>
      </w:r>
      <w:r>
        <w:br/>
      </w:r>
      <w:r>
        <w:rPr>
          <w:rFonts w:ascii="Consolas" w:hAnsi="Consolas"/>
          <w:color w:val="232D37"/>
          <w:sz w:val="16"/>
        </w:rPr>
        <w:t xml:space="preserve">        "minimum_latency_ms": np.min(latency_values),</w:t>
      </w:r>
      <w:r>
        <w:br/>
      </w:r>
      <w:r>
        <w:rPr>
          <w:rFonts w:ascii="Consolas" w:hAnsi="Consolas"/>
          <w:color w:val="232D37"/>
          <w:sz w:val="16"/>
        </w:rPr>
        <w:t xml:space="preserve">        "maximum_latency_ms": np.max(latency_values)</w:t>
      </w:r>
      <w:r>
        <w:br/>
      </w:r>
      <w:r>
        <w:rPr>
          <w:rFonts w:ascii="Consolas" w:hAnsi="Consolas"/>
          <w:color w:val="232D37"/>
          <w:sz w:val="16"/>
        </w:rPr>
        <w:t xml:space="preserve">    }])</w:t>
      </w:r>
      <w:r>
        <w:br/>
      </w:r>
      <w:r>
        <w:rPr>
          <w:rFonts w:ascii="Consolas" w:hAnsi="Consolas"/>
          <w:color w:val="232D37"/>
          <w:sz w:val="16"/>
        </w:rPr>
        <w:t xml:space="preserve">    display(latency_summary.round(3))</w:t>
      </w:r>
      <w:r>
        <w:br/>
      </w:r>
      <w:r>
        <w:rPr>
          <w:rFonts w:ascii="Consolas" w:hAnsi="Consolas"/>
          <w:color w:val="232D37"/>
          <w:sz w:val="16"/>
        </w:rPr>
        <w:t xml:space="preserve">    latency_summary.to_csv(</w:t>
      </w:r>
      <w:r>
        <w:br/>
      </w:r>
      <w:r>
        <w:rPr>
          <w:rFonts w:ascii="Consolas" w:hAnsi="Consolas"/>
          <w:color w:val="232D37"/>
          <w:sz w:val="16"/>
        </w:rPr>
        <w:t xml:space="preserve">        REPORT_DIR / "prediction_latency_summary.csv", index=False</w:t>
      </w:r>
      <w:r>
        <w:br/>
      </w:r>
      <w:r>
        <w:rPr>
          <w:rFonts w:ascii="Consolas" w:hAnsi="Consolas"/>
          <w:color w:val="232D37"/>
          <w:sz w:val="16"/>
        </w:rPr>
        <w:t xml:space="preserve">    )</w:t>
      </w:r>
      <w:r>
        <w:br/>
      </w:r>
      <w:r>
        <w:br/>
      </w:r>
      <w:r>
        <w:rPr>
          <w:rFonts w:ascii="Consolas" w:hAnsi="Consolas"/>
          <w:color w:val="232D37"/>
          <w:sz w:val="16"/>
        </w:rPr>
        <w:t>print("Reports saved in:", REPORT_DIR.resolve())</w:t>
      </w:r>
    </w:p>
    <w:p w14:paraId="7D393677" w14:textId="77777777" w:rsidR="00992CE5" w:rsidRDefault="00000000">
      <w:pPr>
        <w:pStyle w:val="Heading2"/>
      </w:pPr>
      <w:r>
        <w:t>Practical Exercises</w:t>
      </w:r>
    </w:p>
    <w:p w14:paraId="16EB66FF" w14:textId="77777777" w:rsidR="00992CE5" w:rsidRDefault="00000000">
      <w:pPr>
        <w:pStyle w:val="ListBullet"/>
      </w:pPr>
      <w:r>
        <w:t>Generate 20 successful predictions and calculate the success rate.</w:t>
      </w:r>
    </w:p>
    <w:p w14:paraId="5FDB108A" w14:textId="77777777" w:rsidR="00992CE5" w:rsidRDefault="00000000">
      <w:pPr>
        <w:pStyle w:val="ListBullet"/>
      </w:pPr>
      <w:r>
        <w:t>Change logging level to WARNING and observe which entries are recorded.</w:t>
      </w:r>
    </w:p>
    <w:p w14:paraId="7216580B" w14:textId="77777777" w:rsidR="00992CE5" w:rsidRDefault="00000000">
      <w:pPr>
        <w:pStyle w:val="ListBullet"/>
      </w:pPr>
      <w:r>
        <w:t>Add a warning when an input batch exceeds a chosen size.</w:t>
      </w:r>
    </w:p>
    <w:p w14:paraId="5E3C9CFF" w14:textId="77777777" w:rsidR="00992CE5" w:rsidRDefault="00000000">
      <w:pPr>
        <w:pStyle w:val="ListBullet"/>
      </w:pPr>
      <w:r>
        <w:t>Configure a separate error log file using a dedicated handler.</w:t>
      </w:r>
    </w:p>
    <w:p w14:paraId="565FDE58" w14:textId="77777777" w:rsidR="00992CE5" w:rsidRDefault="00000000">
      <w:pPr>
        <w:pStyle w:val="ListBullet"/>
      </w:pPr>
      <w:r>
        <w:t>Explain why patient identifiers and complete health records should not be logged.</w:t>
      </w:r>
    </w:p>
    <w:p w14:paraId="4EF67BE2" w14:textId="77777777" w:rsidR="001F7C51" w:rsidRDefault="001F7C51" w:rsidP="001F7C51">
      <w:pPr>
        <w:pStyle w:val="ListBullet"/>
        <w:numPr>
          <w:ilvl w:val="0"/>
          <w:numId w:val="0"/>
        </w:numPr>
        <w:ind w:left="360" w:hanging="360"/>
      </w:pPr>
    </w:p>
    <w:p w14:paraId="2755A0FA" w14:textId="77777777" w:rsidR="001F7C51" w:rsidRDefault="001F7C51" w:rsidP="001F7C51">
      <w:pPr>
        <w:pStyle w:val="ListBullet"/>
        <w:numPr>
          <w:ilvl w:val="0"/>
          <w:numId w:val="0"/>
        </w:numPr>
        <w:ind w:left="360" w:hanging="360"/>
      </w:pPr>
    </w:p>
    <w:p w14:paraId="31DEA7D6" w14:textId="77777777" w:rsidR="001F7C51" w:rsidRDefault="001F7C51" w:rsidP="001F7C51">
      <w:pPr>
        <w:pStyle w:val="Title"/>
        <w:jc w:val="center"/>
      </w:pPr>
      <w:r>
        <w:t>Model Performance Metrics Tracking</w:t>
      </w:r>
    </w:p>
    <w:p w14:paraId="6BB45655" w14:textId="77777777" w:rsidR="001F7C51" w:rsidRDefault="001F7C51" w:rsidP="001F7C51">
      <w:pPr>
        <w:pStyle w:val="Heading1"/>
      </w:pPr>
      <w:r>
        <w:t>1. Topic Overview</w:t>
      </w:r>
    </w:p>
    <w:p w14:paraId="0060E116" w14:textId="77777777" w:rsidR="001F7C51" w:rsidRDefault="001F7C51" w:rsidP="001F7C51">
      <w:r>
        <w:t>Model performance metrics tracking is the systematic measurement, recording, and review of an ML model's predictive quality over time. During development, metrics are calculated on validation and held-out test data. After deployment, genuine production performance can be measured when reliable ground-truth labels become available.</w:t>
      </w:r>
    </w:p>
    <w:p w14:paraId="1FA7B32E" w14:textId="77777777" w:rsidR="001F7C51" w:rsidRDefault="001F7C51" w:rsidP="001F7C51">
      <w:pPr>
        <w:pStyle w:val="Heading2"/>
      </w:pPr>
      <w:r>
        <w:t>1.1 Learning objectives</w:t>
      </w:r>
    </w:p>
    <w:p w14:paraId="7F91A94D" w14:textId="77777777" w:rsidR="001F7C51" w:rsidRDefault="001F7C51" w:rsidP="001F7C51">
      <w:pPr>
        <w:pStyle w:val="ListBullet"/>
        <w:spacing w:after="100"/>
      </w:pPr>
      <w:r>
        <w:t>Explain the purpose of model performance metrics tracking in MLOps.</w:t>
      </w:r>
    </w:p>
    <w:p w14:paraId="1218E30A" w14:textId="77777777" w:rsidR="001F7C51" w:rsidRDefault="001F7C51" w:rsidP="001F7C51">
      <w:pPr>
        <w:pStyle w:val="ListBullet"/>
        <w:spacing w:after="100"/>
      </w:pPr>
      <w:r>
        <w:t>Calculate and interpret accuracy, precision, recall, F1-score, specificity, and ROC-AUC.</w:t>
      </w:r>
    </w:p>
    <w:p w14:paraId="5FCAB80B" w14:textId="77777777" w:rsidR="001F7C51" w:rsidRDefault="001F7C51" w:rsidP="001F7C51">
      <w:pPr>
        <w:pStyle w:val="ListBullet"/>
        <w:spacing w:after="100"/>
      </w:pPr>
      <w:r>
        <w:t>Interpret a confusion matrix and a classification report.</w:t>
      </w:r>
    </w:p>
    <w:p w14:paraId="7F036DC9" w14:textId="77777777" w:rsidR="001F7C51" w:rsidRDefault="001F7C51" w:rsidP="001F7C51">
      <w:pPr>
        <w:pStyle w:val="ListBullet"/>
        <w:spacing w:after="100"/>
      </w:pPr>
      <w:r>
        <w:t>Evaluate a model on a held-out test dataset using a preprocessing pipeline.</w:t>
      </w:r>
    </w:p>
    <w:p w14:paraId="4197B886" w14:textId="77777777" w:rsidR="001F7C51" w:rsidRDefault="001F7C51" w:rsidP="001F7C51">
      <w:pPr>
        <w:pStyle w:val="ListBullet"/>
        <w:spacing w:after="100"/>
      </w:pPr>
      <w:r>
        <w:t>Save model evaluation metrics in reusable CSV reports.</w:t>
      </w:r>
    </w:p>
    <w:p w14:paraId="748EB3EF" w14:textId="77777777" w:rsidR="001F7C51" w:rsidRDefault="001F7C51" w:rsidP="001F7C51">
      <w:pPr>
        <w:pStyle w:val="ListBullet"/>
        <w:spacing w:after="100"/>
      </w:pPr>
      <w:r>
        <w:t>Compare evaluation batches while recognizing the limits of small or non-temporal samples.</w:t>
      </w:r>
    </w:p>
    <w:p w14:paraId="2199CE10" w14:textId="77777777" w:rsidR="001F7C51" w:rsidRDefault="001F7C51" w:rsidP="001F7C51">
      <w:pPr>
        <w:pStyle w:val="ListBullet"/>
        <w:spacing w:after="100"/>
      </w:pPr>
      <w:r>
        <w:t>Explain why true production performance requires reliable labels.</w:t>
      </w:r>
    </w:p>
    <w:p w14:paraId="24830791" w14:textId="77777777" w:rsidR="001F7C51" w:rsidRDefault="001F7C51" w:rsidP="001F7C51">
      <w:pPr>
        <w:pStyle w:val="Heading1"/>
      </w:pPr>
      <w:r>
        <w:t>2. Why Track Model Performance?</w:t>
      </w:r>
    </w:p>
    <w:p w14:paraId="51C611A7" w14:textId="77777777" w:rsidR="001F7C51" w:rsidRDefault="001F7C51" w:rsidP="001F7C51">
      <w:pPr>
        <w:pStyle w:val="ListBullet"/>
        <w:spacing w:after="100"/>
      </w:pPr>
      <w:r>
        <w:t>Measure effectiveness: quantify how well a model classifies unseen records.</w:t>
      </w:r>
    </w:p>
    <w:p w14:paraId="36A0148D" w14:textId="77777777" w:rsidR="001F7C51" w:rsidRDefault="001F7C51" w:rsidP="001F7C51">
      <w:pPr>
        <w:pStyle w:val="ListBullet"/>
        <w:spacing w:after="100"/>
      </w:pPr>
      <w:r>
        <w:t>Detect degradation: identify changes in performance metrics over appropriate monitoring windows.</w:t>
      </w:r>
    </w:p>
    <w:p w14:paraId="364139BE" w14:textId="77777777" w:rsidR="001F7C51" w:rsidRDefault="001F7C51" w:rsidP="001F7C51">
      <w:pPr>
        <w:pStyle w:val="ListBullet"/>
        <w:spacing w:after="100"/>
      </w:pPr>
      <w:r>
        <w:t>Compare model versions: assess a candidate model against the currently deployed version.</w:t>
      </w:r>
    </w:p>
    <w:p w14:paraId="7F5103AA" w14:textId="77777777" w:rsidR="001F7C51" w:rsidRDefault="001F7C51" w:rsidP="001F7C51">
      <w:pPr>
        <w:pStyle w:val="ListBullet"/>
        <w:spacing w:after="100"/>
      </w:pPr>
      <w:r>
        <w:t>Investigate changing data: examine whether input quality, class balance, or feature distributions have changed.</w:t>
      </w:r>
    </w:p>
    <w:p w14:paraId="62068233" w14:textId="77777777" w:rsidR="001F7C51" w:rsidRDefault="001F7C51" w:rsidP="001F7C51">
      <w:pPr>
        <w:pStyle w:val="ListBullet"/>
        <w:spacing w:after="100"/>
      </w:pPr>
      <w:r>
        <w:t>Support operational decisions: provide evidence for further investigation, recalibration, or retraining.</w:t>
      </w:r>
    </w:p>
    <w:p w14:paraId="2EBDB8AB" w14:textId="77777777" w:rsidR="001F7C51" w:rsidRDefault="001F7C51" w:rsidP="001F7C51">
      <w:pPr>
        <w:pStyle w:val="ListBullet"/>
        <w:spacing w:after="100"/>
      </w:pPr>
      <w:r>
        <w:t>Maintain traceability: associate metrics with the model version, dataset, evaluation period, and sample count.</w:t>
      </w:r>
    </w:p>
    <w:p w14:paraId="3F623F4E" w14:textId="77777777" w:rsidR="001F7C51" w:rsidRDefault="001F7C51" w:rsidP="001F7C51">
      <w:pPr>
        <w:pStyle w:val="Heading1"/>
      </w:pPr>
      <w:r>
        <w:lastRenderedPageBreak/>
        <w:t>3. Classification Metrics</w:t>
      </w:r>
    </w:p>
    <w:p w14:paraId="37235C3E" w14:textId="77777777" w:rsidR="001F7C51" w:rsidRDefault="001F7C51" w:rsidP="001F7C51">
      <w:r>
        <w:t>For the practical, the target column is classification. The labels are normalized to ckd and notckd. In the formulas below, ckd is treated as the positive class. Metric interpretation depends on the selected positive class.</w:t>
      </w:r>
    </w:p>
    <w:tbl>
      <w:tblPr>
        <w:tblStyle w:val="TableGrid"/>
        <w:tblW w:w="0" w:type="auto"/>
        <w:jc w:val="center"/>
        <w:tblLook w:val="04A0" w:firstRow="1" w:lastRow="0" w:firstColumn="1" w:lastColumn="0" w:noHBand="0" w:noVBand="1"/>
      </w:tblPr>
      <w:tblGrid>
        <w:gridCol w:w="2410"/>
        <w:gridCol w:w="7886"/>
      </w:tblGrid>
      <w:tr w:rsidR="001F7C51" w14:paraId="45E1B7A7" w14:textId="77777777" w:rsidTr="004C03A2">
        <w:trPr>
          <w:jc w:val="center"/>
        </w:trPr>
        <w:tc>
          <w:tcPr>
            <w:tcW w:w="2448" w:type="dxa"/>
            <w:shd w:val="clear" w:color="auto" w:fill="123A63"/>
            <w:vAlign w:val="center"/>
          </w:tcPr>
          <w:p w14:paraId="6296863F" w14:textId="77777777" w:rsidR="001F7C51" w:rsidRDefault="001F7C51" w:rsidP="004C03A2">
            <w:pPr>
              <w:spacing w:after="20"/>
            </w:pPr>
            <w:r>
              <w:rPr>
                <w:b/>
                <w:color w:val="FFFFFF"/>
                <w:sz w:val="17"/>
              </w:rPr>
              <w:t>Outcome</w:t>
            </w:r>
          </w:p>
        </w:tc>
        <w:tc>
          <w:tcPr>
            <w:tcW w:w="8064" w:type="dxa"/>
            <w:shd w:val="clear" w:color="auto" w:fill="123A63"/>
            <w:vAlign w:val="center"/>
          </w:tcPr>
          <w:p w14:paraId="43A902EB" w14:textId="77777777" w:rsidR="001F7C51" w:rsidRDefault="001F7C51" w:rsidP="004C03A2">
            <w:pPr>
              <w:spacing w:after="20"/>
            </w:pPr>
            <w:r>
              <w:rPr>
                <w:b/>
                <w:color w:val="FFFFFF"/>
                <w:sz w:val="17"/>
              </w:rPr>
              <w:t>Meaning</w:t>
            </w:r>
          </w:p>
        </w:tc>
      </w:tr>
      <w:tr w:rsidR="001F7C51" w14:paraId="430C9EBC" w14:textId="77777777" w:rsidTr="004C03A2">
        <w:trPr>
          <w:jc w:val="center"/>
        </w:trPr>
        <w:tc>
          <w:tcPr>
            <w:tcW w:w="2448" w:type="dxa"/>
            <w:vAlign w:val="center"/>
          </w:tcPr>
          <w:p w14:paraId="7F4F6A0A" w14:textId="77777777" w:rsidR="001F7C51" w:rsidRDefault="001F7C51" w:rsidP="004C03A2">
            <w:pPr>
              <w:spacing w:after="20"/>
            </w:pPr>
            <w:r>
              <w:rPr>
                <w:sz w:val="16"/>
              </w:rPr>
              <w:t>True Positive (TP)</w:t>
            </w:r>
          </w:p>
        </w:tc>
        <w:tc>
          <w:tcPr>
            <w:tcW w:w="8064" w:type="dxa"/>
            <w:vAlign w:val="center"/>
          </w:tcPr>
          <w:p w14:paraId="24A402D0" w14:textId="77777777" w:rsidR="001F7C51" w:rsidRDefault="001F7C51" w:rsidP="004C03A2">
            <w:pPr>
              <w:spacing w:after="20"/>
            </w:pPr>
            <w:r>
              <w:rPr>
                <w:sz w:val="16"/>
              </w:rPr>
              <w:t>Actual CKD; predicted CKD.</w:t>
            </w:r>
          </w:p>
        </w:tc>
      </w:tr>
      <w:tr w:rsidR="001F7C51" w14:paraId="12E1D835" w14:textId="77777777" w:rsidTr="004C03A2">
        <w:trPr>
          <w:jc w:val="center"/>
        </w:trPr>
        <w:tc>
          <w:tcPr>
            <w:tcW w:w="2448" w:type="dxa"/>
            <w:shd w:val="clear" w:color="auto" w:fill="F1F5F9"/>
            <w:vAlign w:val="center"/>
          </w:tcPr>
          <w:p w14:paraId="56325C7A" w14:textId="77777777" w:rsidR="001F7C51" w:rsidRDefault="001F7C51" w:rsidP="004C03A2">
            <w:pPr>
              <w:spacing w:after="20"/>
            </w:pPr>
            <w:r>
              <w:rPr>
                <w:sz w:val="16"/>
              </w:rPr>
              <w:t>False Negative (FN)</w:t>
            </w:r>
          </w:p>
        </w:tc>
        <w:tc>
          <w:tcPr>
            <w:tcW w:w="8064" w:type="dxa"/>
            <w:shd w:val="clear" w:color="auto" w:fill="F1F5F9"/>
            <w:vAlign w:val="center"/>
          </w:tcPr>
          <w:p w14:paraId="6512876A" w14:textId="77777777" w:rsidR="001F7C51" w:rsidRDefault="001F7C51" w:rsidP="004C03A2">
            <w:pPr>
              <w:spacing w:after="20"/>
            </w:pPr>
            <w:r>
              <w:rPr>
                <w:sz w:val="16"/>
              </w:rPr>
              <w:t>Actual CKD; predicted notckd.</w:t>
            </w:r>
          </w:p>
        </w:tc>
      </w:tr>
      <w:tr w:rsidR="001F7C51" w14:paraId="78C1261C" w14:textId="77777777" w:rsidTr="004C03A2">
        <w:trPr>
          <w:jc w:val="center"/>
        </w:trPr>
        <w:tc>
          <w:tcPr>
            <w:tcW w:w="2448" w:type="dxa"/>
            <w:vAlign w:val="center"/>
          </w:tcPr>
          <w:p w14:paraId="7D3035E7" w14:textId="77777777" w:rsidR="001F7C51" w:rsidRDefault="001F7C51" w:rsidP="004C03A2">
            <w:pPr>
              <w:spacing w:after="20"/>
            </w:pPr>
            <w:r>
              <w:rPr>
                <w:sz w:val="16"/>
              </w:rPr>
              <w:t>False Positive (FP)</w:t>
            </w:r>
          </w:p>
        </w:tc>
        <w:tc>
          <w:tcPr>
            <w:tcW w:w="8064" w:type="dxa"/>
            <w:vAlign w:val="center"/>
          </w:tcPr>
          <w:p w14:paraId="3D90D827" w14:textId="77777777" w:rsidR="001F7C51" w:rsidRDefault="001F7C51" w:rsidP="004C03A2">
            <w:pPr>
              <w:spacing w:after="20"/>
            </w:pPr>
            <w:r>
              <w:rPr>
                <w:sz w:val="16"/>
              </w:rPr>
              <w:t>Actual notckd; predicted CKD.</w:t>
            </w:r>
          </w:p>
        </w:tc>
      </w:tr>
      <w:tr w:rsidR="001F7C51" w14:paraId="26F012D7" w14:textId="77777777" w:rsidTr="004C03A2">
        <w:trPr>
          <w:jc w:val="center"/>
        </w:trPr>
        <w:tc>
          <w:tcPr>
            <w:tcW w:w="2448" w:type="dxa"/>
            <w:shd w:val="clear" w:color="auto" w:fill="F1F5F9"/>
            <w:vAlign w:val="center"/>
          </w:tcPr>
          <w:p w14:paraId="24DFE720" w14:textId="77777777" w:rsidR="001F7C51" w:rsidRDefault="001F7C51" w:rsidP="004C03A2">
            <w:pPr>
              <w:spacing w:after="20"/>
            </w:pPr>
            <w:r>
              <w:rPr>
                <w:sz w:val="16"/>
              </w:rPr>
              <w:t>True Negative (TN)</w:t>
            </w:r>
          </w:p>
        </w:tc>
        <w:tc>
          <w:tcPr>
            <w:tcW w:w="8064" w:type="dxa"/>
            <w:shd w:val="clear" w:color="auto" w:fill="F1F5F9"/>
            <w:vAlign w:val="center"/>
          </w:tcPr>
          <w:p w14:paraId="3CB28048" w14:textId="77777777" w:rsidR="001F7C51" w:rsidRDefault="001F7C51" w:rsidP="004C03A2">
            <w:pPr>
              <w:spacing w:after="20"/>
            </w:pPr>
            <w:r>
              <w:rPr>
                <w:sz w:val="16"/>
              </w:rPr>
              <w:t>Actual notckd; predicted notckd.</w:t>
            </w:r>
          </w:p>
        </w:tc>
      </w:tr>
    </w:tbl>
    <w:p w14:paraId="630F7CEC" w14:textId="77777777" w:rsidR="001F7C51" w:rsidRDefault="001F7C51" w:rsidP="001F7C51"/>
    <w:p w14:paraId="64385A20" w14:textId="77777777" w:rsidR="001F7C51" w:rsidRDefault="001F7C51" w:rsidP="001F7C51">
      <w:pPr>
        <w:pStyle w:val="Heading2"/>
      </w:pPr>
      <w:r>
        <w:t>3.1 Accuracy</w:t>
      </w:r>
    </w:p>
    <w:p w14:paraId="60E66925" w14:textId="77777777" w:rsidR="001F7C51" w:rsidRDefault="001F7C51" w:rsidP="001F7C51">
      <w:r>
        <w:t>Accuracy is the proportion of all predictions that are correct.</w:t>
      </w:r>
    </w:p>
    <w:p w14:paraId="025CA363" w14:textId="77777777" w:rsidR="001F7C51" w:rsidRDefault="001F7C51" w:rsidP="001F7C51">
      <w:r>
        <w:t>Accuracy = (TP + TN) / (TP + TN + FP + FN)</w:t>
      </w:r>
    </w:p>
    <w:p w14:paraId="36F4B281" w14:textId="77777777" w:rsidR="001F7C51" w:rsidRDefault="001F7C51" w:rsidP="001F7C51">
      <w:r>
        <w:t>Limitation: accuracy may hide poor performance on a minority class and does not show the types of mistakes.</w:t>
      </w:r>
    </w:p>
    <w:p w14:paraId="6470D8C7" w14:textId="77777777" w:rsidR="001F7C51" w:rsidRDefault="001F7C51" w:rsidP="001F7C51">
      <w:pPr>
        <w:pStyle w:val="Heading2"/>
      </w:pPr>
      <w:r>
        <w:t>3.2 Precision</w:t>
      </w:r>
    </w:p>
    <w:p w14:paraId="583939EF" w14:textId="77777777" w:rsidR="001F7C51" w:rsidRDefault="001F7C51" w:rsidP="001F7C51">
      <w:r>
        <w:t>Precision = TP / (TP + FP)</w:t>
      </w:r>
    </w:p>
    <w:p w14:paraId="26707864" w14:textId="77777777" w:rsidR="001F7C51" w:rsidRDefault="001F7C51" w:rsidP="001F7C51">
      <w:r>
        <w:t>Precision answers: among records predicted as CKD, what proportion are actually CKD?</w:t>
      </w:r>
    </w:p>
    <w:p w14:paraId="43C763C1" w14:textId="77777777" w:rsidR="001F7C51" w:rsidRDefault="001F7C51" w:rsidP="001F7C51">
      <w:pPr>
        <w:pStyle w:val="Heading2"/>
      </w:pPr>
      <w:r>
        <w:t>3.3 Recall (Sensitivity)</w:t>
      </w:r>
    </w:p>
    <w:p w14:paraId="534AAB45" w14:textId="77777777" w:rsidR="001F7C51" w:rsidRDefault="001F7C51" w:rsidP="001F7C51">
      <w:r>
        <w:t>Recall = TP / (TP + FN)</w:t>
      </w:r>
    </w:p>
    <w:p w14:paraId="72994CD5" w14:textId="77777777" w:rsidR="001F7C51" w:rsidRDefault="001F7C51" w:rsidP="001F7C51">
      <w:r>
        <w:t>Recall answers: among actual CKD records, what proportion did the model identify?</w:t>
      </w:r>
    </w:p>
    <w:p w14:paraId="7E256E41" w14:textId="77777777" w:rsidR="001F7C51" w:rsidRDefault="001F7C51" w:rsidP="001F7C51">
      <w:pPr>
        <w:pStyle w:val="Heading2"/>
      </w:pPr>
      <w:r>
        <w:t>3.4 F1-score</w:t>
      </w:r>
    </w:p>
    <w:p w14:paraId="7D039C96" w14:textId="77777777" w:rsidR="001F7C51" w:rsidRDefault="001F7C51" w:rsidP="001F7C51">
      <w:r>
        <w:t>F1 = 2 × (Precision × Recall) / (Precision + Recall)</w:t>
      </w:r>
    </w:p>
    <w:p w14:paraId="0E9B12C4" w14:textId="77777777" w:rsidR="001F7C51" w:rsidRDefault="001F7C51" w:rsidP="001F7C51">
      <w:r>
        <w:t>F1 is the harmonic mean of precision and recall. It is useful when both measures matter.</w:t>
      </w:r>
    </w:p>
    <w:p w14:paraId="6E2BAECF" w14:textId="77777777" w:rsidR="001F7C51" w:rsidRDefault="001F7C51" w:rsidP="001F7C51">
      <w:pPr>
        <w:pStyle w:val="Heading2"/>
      </w:pPr>
      <w:r>
        <w:t>3.5 Specificity</w:t>
      </w:r>
    </w:p>
    <w:p w14:paraId="1CDE3197" w14:textId="77777777" w:rsidR="001F7C51" w:rsidRDefault="001F7C51" w:rsidP="001F7C51">
      <w:r>
        <w:t>Specificity = TN / (TN + FP)</w:t>
      </w:r>
    </w:p>
    <w:p w14:paraId="13212109" w14:textId="77777777" w:rsidR="001F7C51" w:rsidRDefault="001F7C51" w:rsidP="001F7C51">
      <w:r>
        <w:t>Specificity measures the proportion of actual negative records correctly identified.</w:t>
      </w:r>
    </w:p>
    <w:p w14:paraId="78FD0C11" w14:textId="77777777" w:rsidR="001F7C51" w:rsidRDefault="001F7C51" w:rsidP="001F7C51">
      <w:pPr>
        <w:pStyle w:val="Heading2"/>
      </w:pPr>
      <w:r>
        <w:t>3.6 ROC-AUC</w:t>
      </w:r>
    </w:p>
    <w:p w14:paraId="1EC4D20D" w14:textId="77777777" w:rsidR="001F7C51" w:rsidRDefault="001F7C51" w:rsidP="001F7C51">
      <w:r>
        <w:t>ROC-AUC summarizes how well model scores rank positive examples above negative examples across classification thresholds. It should generally be calculated from prediction probabilities or decision scores, not hard class labels. It does not replace threshold-specific measures.</w:t>
      </w:r>
    </w:p>
    <w:p w14:paraId="7FBB0985" w14:textId="77777777" w:rsidR="001F7C51" w:rsidRDefault="001F7C51" w:rsidP="001F7C51">
      <w:pPr>
        <w:pStyle w:val="Heading2"/>
      </w:pPr>
      <w:r>
        <w:t>3.7 Macro, micro, and weighted averages</w:t>
      </w:r>
    </w:p>
    <w:tbl>
      <w:tblPr>
        <w:tblStyle w:val="TableGrid"/>
        <w:tblW w:w="0" w:type="auto"/>
        <w:jc w:val="center"/>
        <w:tblLook w:val="04A0" w:firstRow="1" w:lastRow="0" w:firstColumn="1" w:lastColumn="0" w:noHBand="0" w:noVBand="1"/>
      </w:tblPr>
      <w:tblGrid>
        <w:gridCol w:w="1423"/>
        <w:gridCol w:w="4509"/>
        <w:gridCol w:w="4364"/>
      </w:tblGrid>
      <w:tr w:rsidR="001F7C51" w14:paraId="46D34834" w14:textId="77777777" w:rsidTr="004C03A2">
        <w:trPr>
          <w:jc w:val="center"/>
        </w:trPr>
        <w:tc>
          <w:tcPr>
            <w:tcW w:w="1440" w:type="dxa"/>
            <w:shd w:val="clear" w:color="auto" w:fill="123A63"/>
            <w:vAlign w:val="center"/>
          </w:tcPr>
          <w:p w14:paraId="45693A7D" w14:textId="77777777" w:rsidR="001F7C51" w:rsidRDefault="001F7C51" w:rsidP="004C03A2">
            <w:pPr>
              <w:spacing w:after="20"/>
            </w:pPr>
            <w:r>
              <w:rPr>
                <w:b/>
                <w:color w:val="FFFFFF"/>
                <w:sz w:val="17"/>
              </w:rPr>
              <w:t>Average</w:t>
            </w:r>
          </w:p>
        </w:tc>
        <w:tc>
          <w:tcPr>
            <w:tcW w:w="4608" w:type="dxa"/>
            <w:shd w:val="clear" w:color="auto" w:fill="123A63"/>
            <w:vAlign w:val="center"/>
          </w:tcPr>
          <w:p w14:paraId="70F59AF5" w14:textId="77777777" w:rsidR="001F7C51" w:rsidRDefault="001F7C51" w:rsidP="004C03A2">
            <w:pPr>
              <w:spacing w:after="20"/>
            </w:pPr>
            <w:r>
              <w:rPr>
                <w:b/>
                <w:color w:val="FFFFFF"/>
                <w:sz w:val="17"/>
              </w:rPr>
              <w:t>Definition</w:t>
            </w:r>
          </w:p>
        </w:tc>
        <w:tc>
          <w:tcPr>
            <w:tcW w:w="4464" w:type="dxa"/>
            <w:shd w:val="clear" w:color="auto" w:fill="123A63"/>
            <w:vAlign w:val="center"/>
          </w:tcPr>
          <w:p w14:paraId="1946A922" w14:textId="77777777" w:rsidR="001F7C51" w:rsidRDefault="001F7C51" w:rsidP="004C03A2">
            <w:pPr>
              <w:spacing w:after="20"/>
            </w:pPr>
            <w:r>
              <w:rPr>
                <w:b/>
                <w:color w:val="FFFFFF"/>
                <w:sz w:val="17"/>
              </w:rPr>
              <w:t>Use</w:t>
            </w:r>
          </w:p>
        </w:tc>
      </w:tr>
      <w:tr w:rsidR="001F7C51" w14:paraId="63EAF2E7" w14:textId="77777777" w:rsidTr="004C03A2">
        <w:trPr>
          <w:jc w:val="center"/>
        </w:trPr>
        <w:tc>
          <w:tcPr>
            <w:tcW w:w="1440" w:type="dxa"/>
            <w:vAlign w:val="center"/>
          </w:tcPr>
          <w:p w14:paraId="3285DE57" w14:textId="77777777" w:rsidR="001F7C51" w:rsidRDefault="001F7C51" w:rsidP="004C03A2">
            <w:pPr>
              <w:spacing w:after="20"/>
            </w:pPr>
            <w:r>
              <w:rPr>
                <w:sz w:val="16"/>
              </w:rPr>
              <w:t>Macro</w:t>
            </w:r>
          </w:p>
        </w:tc>
        <w:tc>
          <w:tcPr>
            <w:tcW w:w="4608" w:type="dxa"/>
            <w:vAlign w:val="center"/>
          </w:tcPr>
          <w:p w14:paraId="54AF7537" w14:textId="77777777" w:rsidR="001F7C51" w:rsidRDefault="001F7C51" w:rsidP="004C03A2">
            <w:pPr>
              <w:spacing w:after="20"/>
            </w:pPr>
            <w:r>
              <w:rPr>
                <w:sz w:val="16"/>
              </w:rPr>
              <w:t>Calculate each class metric separately and average classes equally.</w:t>
            </w:r>
          </w:p>
        </w:tc>
        <w:tc>
          <w:tcPr>
            <w:tcW w:w="4464" w:type="dxa"/>
            <w:vAlign w:val="center"/>
          </w:tcPr>
          <w:p w14:paraId="6A308F00" w14:textId="77777777" w:rsidR="001F7C51" w:rsidRDefault="001F7C51" w:rsidP="004C03A2">
            <w:pPr>
              <w:spacing w:after="20"/>
            </w:pPr>
            <w:r>
              <w:rPr>
                <w:sz w:val="16"/>
              </w:rPr>
              <w:t>Useful when each class should have equal influence.</w:t>
            </w:r>
          </w:p>
        </w:tc>
      </w:tr>
      <w:tr w:rsidR="001F7C51" w14:paraId="00FB6AAE" w14:textId="77777777" w:rsidTr="004C03A2">
        <w:trPr>
          <w:jc w:val="center"/>
        </w:trPr>
        <w:tc>
          <w:tcPr>
            <w:tcW w:w="1440" w:type="dxa"/>
            <w:shd w:val="clear" w:color="auto" w:fill="F1F5F9"/>
            <w:vAlign w:val="center"/>
          </w:tcPr>
          <w:p w14:paraId="47756414" w14:textId="77777777" w:rsidR="001F7C51" w:rsidRDefault="001F7C51" w:rsidP="004C03A2">
            <w:pPr>
              <w:spacing w:after="20"/>
            </w:pPr>
            <w:r>
              <w:rPr>
                <w:sz w:val="16"/>
              </w:rPr>
              <w:t>Weighted</w:t>
            </w:r>
          </w:p>
        </w:tc>
        <w:tc>
          <w:tcPr>
            <w:tcW w:w="4608" w:type="dxa"/>
            <w:shd w:val="clear" w:color="auto" w:fill="F1F5F9"/>
            <w:vAlign w:val="center"/>
          </w:tcPr>
          <w:p w14:paraId="7D8D3D23" w14:textId="77777777" w:rsidR="001F7C51" w:rsidRDefault="001F7C51" w:rsidP="004C03A2">
            <w:pPr>
              <w:spacing w:after="20"/>
            </w:pPr>
            <w:r>
              <w:rPr>
                <w:sz w:val="16"/>
              </w:rPr>
              <w:t>Average class metrics weighted by the number of true examples in each class.</w:t>
            </w:r>
          </w:p>
        </w:tc>
        <w:tc>
          <w:tcPr>
            <w:tcW w:w="4464" w:type="dxa"/>
            <w:shd w:val="clear" w:color="auto" w:fill="F1F5F9"/>
            <w:vAlign w:val="center"/>
          </w:tcPr>
          <w:p w14:paraId="2E6F5ACE" w14:textId="77777777" w:rsidR="001F7C51" w:rsidRDefault="001F7C51" w:rsidP="004C03A2">
            <w:pPr>
              <w:spacing w:after="20"/>
            </w:pPr>
            <w:r>
              <w:rPr>
                <w:sz w:val="16"/>
              </w:rPr>
              <w:t>Reflects class support, but may emphasize the majority class.</w:t>
            </w:r>
          </w:p>
        </w:tc>
      </w:tr>
      <w:tr w:rsidR="001F7C51" w14:paraId="7B59CD25" w14:textId="77777777" w:rsidTr="004C03A2">
        <w:trPr>
          <w:jc w:val="center"/>
        </w:trPr>
        <w:tc>
          <w:tcPr>
            <w:tcW w:w="1440" w:type="dxa"/>
            <w:vAlign w:val="center"/>
          </w:tcPr>
          <w:p w14:paraId="48384085" w14:textId="77777777" w:rsidR="001F7C51" w:rsidRDefault="001F7C51" w:rsidP="004C03A2">
            <w:pPr>
              <w:spacing w:after="20"/>
            </w:pPr>
            <w:r>
              <w:rPr>
                <w:sz w:val="16"/>
              </w:rPr>
              <w:t>Micro</w:t>
            </w:r>
          </w:p>
        </w:tc>
        <w:tc>
          <w:tcPr>
            <w:tcW w:w="4608" w:type="dxa"/>
            <w:vAlign w:val="center"/>
          </w:tcPr>
          <w:p w14:paraId="311007B5" w14:textId="77777777" w:rsidR="001F7C51" w:rsidRDefault="001F7C51" w:rsidP="004C03A2">
            <w:pPr>
              <w:spacing w:after="20"/>
            </w:pPr>
            <w:r>
              <w:rPr>
                <w:sz w:val="16"/>
              </w:rPr>
              <w:t>Aggregate contributions across classes before calculating the metric.</w:t>
            </w:r>
          </w:p>
        </w:tc>
        <w:tc>
          <w:tcPr>
            <w:tcW w:w="4464" w:type="dxa"/>
            <w:vAlign w:val="center"/>
          </w:tcPr>
          <w:p w14:paraId="4F048471" w14:textId="77777777" w:rsidR="001F7C51" w:rsidRDefault="001F7C51" w:rsidP="004C03A2">
            <w:pPr>
              <w:spacing w:after="20"/>
            </w:pPr>
            <w:r>
              <w:rPr>
                <w:sz w:val="16"/>
              </w:rPr>
              <w:t>Useful for a global summary, especially in multiclass tasks.</w:t>
            </w:r>
          </w:p>
        </w:tc>
      </w:tr>
    </w:tbl>
    <w:p w14:paraId="3F200C70" w14:textId="77777777" w:rsidR="001F7C51" w:rsidRDefault="001F7C51" w:rsidP="001F7C51"/>
    <w:p w14:paraId="4B89F23D" w14:textId="77777777" w:rsidR="001F7C51" w:rsidRDefault="001F7C51" w:rsidP="001F7C51">
      <w:pPr>
        <w:pStyle w:val="Heading1"/>
      </w:pPr>
      <w:r>
        <w:lastRenderedPageBreak/>
        <w:t>4. Illustrative Confusion Matrix</w:t>
      </w:r>
    </w:p>
    <w:p w14:paraId="061EE7EE" w14:textId="77777777" w:rsidR="001F7C51" w:rsidRDefault="001F7C51" w:rsidP="001F7C51">
      <w:r>
        <w:t>The following numbers are illustrative only and are not results from the user's dataset.</w:t>
      </w:r>
    </w:p>
    <w:tbl>
      <w:tblPr>
        <w:tblStyle w:val="TableGrid"/>
        <w:tblW w:w="0" w:type="auto"/>
        <w:jc w:val="center"/>
        <w:tblLook w:val="04A0" w:firstRow="1" w:lastRow="0" w:firstColumn="1" w:lastColumn="0" w:noHBand="0" w:noVBand="1"/>
      </w:tblPr>
      <w:tblGrid>
        <w:gridCol w:w="3246"/>
        <w:gridCol w:w="3525"/>
        <w:gridCol w:w="3525"/>
      </w:tblGrid>
      <w:tr w:rsidR="001F7C51" w14:paraId="0846DF55" w14:textId="77777777" w:rsidTr="004C03A2">
        <w:trPr>
          <w:jc w:val="center"/>
        </w:trPr>
        <w:tc>
          <w:tcPr>
            <w:tcW w:w="3312" w:type="dxa"/>
            <w:shd w:val="clear" w:color="auto" w:fill="123A63"/>
            <w:vAlign w:val="center"/>
          </w:tcPr>
          <w:p w14:paraId="6AB439CD" w14:textId="77777777" w:rsidR="001F7C51" w:rsidRDefault="001F7C51" w:rsidP="004C03A2">
            <w:pPr>
              <w:spacing w:after="20"/>
            </w:pPr>
            <w:r>
              <w:rPr>
                <w:b/>
                <w:color w:val="FFFFFF"/>
                <w:sz w:val="17"/>
              </w:rPr>
              <w:t>Actual \ Predicted</w:t>
            </w:r>
          </w:p>
        </w:tc>
        <w:tc>
          <w:tcPr>
            <w:tcW w:w="3600" w:type="dxa"/>
            <w:shd w:val="clear" w:color="auto" w:fill="123A63"/>
            <w:vAlign w:val="center"/>
          </w:tcPr>
          <w:p w14:paraId="1F1A4AFC" w14:textId="77777777" w:rsidR="001F7C51" w:rsidRDefault="001F7C51" w:rsidP="004C03A2">
            <w:pPr>
              <w:spacing w:after="20"/>
            </w:pPr>
            <w:r>
              <w:rPr>
                <w:b/>
                <w:color w:val="FFFFFF"/>
                <w:sz w:val="17"/>
              </w:rPr>
              <w:t>Predicted CKD</w:t>
            </w:r>
          </w:p>
        </w:tc>
        <w:tc>
          <w:tcPr>
            <w:tcW w:w="3600" w:type="dxa"/>
            <w:shd w:val="clear" w:color="auto" w:fill="123A63"/>
            <w:vAlign w:val="center"/>
          </w:tcPr>
          <w:p w14:paraId="4EBB7366" w14:textId="77777777" w:rsidR="001F7C51" w:rsidRDefault="001F7C51" w:rsidP="004C03A2">
            <w:pPr>
              <w:spacing w:after="20"/>
            </w:pPr>
            <w:r>
              <w:rPr>
                <w:b/>
                <w:color w:val="FFFFFF"/>
                <w:sz w:val="17"/>
              </w:rPr>
              <w:t>Predicted notckd</w:t>
            </w:r>
          </w:p>
        </w:tc>
      </w:tr>
      <w:tr w:rsidR="001F7C51" w14:paraId="6ADDC6B3" w14:textId="77777777" w:rsidTr="004C03A2">
        <w:trPr>
          <w:jc w:val="center"/>
        </w:trPr>
        <w:tc>
          <w:tcPr>
            <w:tcW w:w="3312" w:type="dxa"/>
            <w:vAlign w:val="center"/>
          </w:tcPr>
          <w:p w14:paraId="21F27A1A" w14:textId="77777777" w:rsidR="001F7C51" w:rsidRDefault="001F7C51" w:rsidP="004C03A2">
            <w:pPr>
              <w:spacing w:after="20"/>
            </w:pPr>
            <w:r>
              <w:rPr>
                <w:sz w:val="16"/>
              </w:rPr>
              <w:t>Actual CKD</w:t>
            </w:r>
          </w:p>
        </w:tc>
        <w:tc>
          <w:tcPr>
            <w:tcW w:w="3600" w:type="dxa"/>
            <w:vAlign w:val="center"/>
          </w:tcPr>
          <w:p w14:paraId="6E42F017" w14:textId="77777777" w:rsidR="001F7C51" w:rsidRDefault="001F7C51" w:rsidP="004C03A2">
            <w:pPr>
              <w:spacing w:after="20"/>
            </w:pPr>
            <w:r>
              <w:rPr>
                <w:sz w:val="16"/>
              </w:rPr>
              <w:t>45 (TP)</w:t>
            </w:r>
          </w:p>
        </w:tc>
        <w:tc>
          <w:tcPr>
            <w:tcW w:w="3600" w:type="dxa"/>
            <w:vAlign w:val="center"/>
          </w:tcPr>
          <w:p w14:paraId="1901887C" w14:textId="77777777" w:rsidR="001F7C51" w:rsidRDefault="001F7C51" w:rsidP="004C03A2">
            <w:pPr>
              <w:spacing w:after="20"/>
            </w:pPr>
            <w:r>
              <w:rPr>
                <w:sz w:val="16"/>
              </w:rPr>
              <w:t>5 (FN)</w:t>
            </w:r>
          </w:p>
        </w:tc>
      </w:tr>
      <w:tr w:rsidR="001F7C51" w14:paraId="7B9D2F19" w14:textId="77777777" w:rsidTr="004C03A2">
        <w:trPr>
          <w:jc w:val="center"/>
        </w:trPr>
        <w:tc>
          <w:tcPr>
            <w:tcW w:w="3312" w:type="dxa"/>
            <w:shd w:val="clear" w:color="auto" w:fill="F1F5F9"/>
            <w:vAlign w:val="center"/>
          </w:tcPr>
          <w:p w14:paraId="591CB012" w14:textId="77777777" w:rsidR="001F7C51" w:rsidRDefault="001F7C51" w:rsidP="004C03A2">
            <w:pPr>
              <w:spacing w:after="20"/>
            </w:pPr>
            <w:r>
              <w:rPr>
                <w:sz w:val="16"/>
              </w:rPr>
              <w:t>Actual notckd</w:t>
            </w:r>
          </w:p>
        </w:tc>
        <w:tc>
          <w:tcPr>
            <w:tcW w:w="3600" w:type="dxa"/>
            <w:shd w:val="clear" w:color="auto" w:fill="F1F5F9"/>
            <w:vAlign w:val="center"/>
          </w:tcPr>
          <w:p w14:paraId="3C9B83DF" w14:textId="77777777" w:rsidR="001F7C51" w:rsidRDefault="001F7C51" w:rsidP="004C03A2">
            <w:pPr>
              <w:spacing w:after="20"/>
            </w:pPr>
            <w:r>
              <w:rPr>
                <w:sz w:val="16"/>
              </w:rPr>
              <w:t>3 (FP)</w:t>
            </w:r>
          </w:p>
        </w:tc>
        <w:tc>
          <w:tcPr>
            <w:tcW w:w="3600" w:type="dxa"/>
            <w:shd w:val="clear" w:color="auto" w:fill="F1F5F9"/>
            <w:vAlign w:val="center"/>
          </w:tcPr>
          <w:p w14:paraId="351ED9FB" w14:textId="77777777" w:rsidR="001F7C51" w:rsidRDefault="001F7C51" w:rsidP="004C03A2">
            <w:pPr>
              <w:spacing w:after="20"/>
            </w:pPr>
            <w:r>
              <w:rPr>
                <w:sz w:val="16"/>
              </w:rPr>
              <w:t>47 (TN)</w:t>
            </w:r>
          </w:p>
        </w:tc>
      </w:tr>
    </w:tbl>
    <w:p w14:paraId="5824C5C5" w14:textId="77777777" w:rsidR="001F7C51" w:rsidRDefault="001F7C51" w:rsidP="001F7C51"/>
    <w:p w14:paraId="15C401CB" w14:textId="77777777" w:rsidR="001F7C51" w:rsidRDefault="001F7C51" w:rsidP="001F7C51">
      <w:r>
        <w:t>From this example:</w:t>
      </w:r>
    </w:p>
    <w:p w14:paraId="1B857974" w14:textId="77777777" w:rsidR="001F7C51" w:rsidRDefault="001F7C51" w:rsidP="001F7C51">
      <w:pPr>
        <w:pStyle w:val="ListBullet"/>
        <w:spacing w:after="100"/>
      </w:pPr>
      <w:r>
        <w:t>Accuracy = (45 + 47) / 100 = 92%.</w:t>
      </w:r>
    </w:p>
    <w:p w14:paraId="6A910D29" w14:textId="77777777" w:rsidR="001F7C51" w:rsidRDefault="001F7C51" w:rsidP="001F7C51">
      <w:pPr>
        <w:pStyle w:val="ListBullet"/>
        <w:spacing w:after="100"/>
      </w:pPr>
      <w:r>
        <w:t>Precision = 45 / (45 + 3) = 93.75%.</w:t>
      </w:r>
    </w:p>
    <w:p w14:paraId="59B2DCAC" w14:textId="77777777" w:rsidR="001F7C51" w:rsidRDefault="001F7C51" w:rsidP="001F7C51">
      <w:pPr>
        <w:pStyle w:val="ListBullet"/>
        <w:spacing w:after="100"/>
      </w:pPr>
      <w:r>
        <w:t>Recall = 45 / (45 + 5) = 90%.</w:t>
      </w:r>
    </w:p>
    <w:p w14:paraId="3DC89936" w14:textId="77777777" w:rsidR="001F7C51" w:rsidRDefault="001F7C51" w:rsidP="001F7C51">
      <w:pPr>
        <w:pStyle w:val="ListBullet"/>
        <w:spacing w:after="100"/>
      </w:pPr>
      <w:r>
        <w:t>F1-score ≈ 91.84%.</w:t>
      </w:r>
    </w:p>
    <w:p w14:paraId="53AA8794" w14:textId="77777777" w:rsidR="001F7C51" w:rsidRDefault="001F7C51" w:rsidP="001F7C51">
      <w:pPr>
        <w:pStyle w:val="ListBullet"/>
        <w:spacing w:after="100"/>
      </w:pPr>
      <w:r>
        <w:t>Specificity = 47 / (47 + 3) = 94%.</w:t>
      </w:r>
    </w:p>
    <w:p w14:paraId="5020263C" w14:textId="77777777" w:rsidR="001F7C51" w:rsidRDefault="001F7C51" w:rsidP="001F7C51">
      <w:pPr>
        <w:pStyle w:val="Heading1"/>
      </w:pPr>
      <w:r>
        <w:t>5. Development vs Production Performance</w:t>
      </w:r>
    </w:p>
    <w:tbl>
      <w:tblPr>
        <w:tblStyle w:val="TableGrid"/>
        <w:tblW w:w="0" w:type="auto"/>
        <w:jc w:val="center"/>
        <w:tblLook w:val="04A0" w:firstRow="1" w:lastRow="0" w:firstColumn="1" w:lastColumn="0" w:noHBand="0" w:noVBand="1"/>
      </w:tblPr>
      <w:tblGrid>
        <w:gridCol w:w="1566"/>
        <w:gridCol w:w="2821"/>
        <w:gridCol w:w="5909"/>
      </w:tblGrid>
      <w:tr w:rsidR="001F7C51" w14:paraId="637F26C9" w14:textId="77777777" w:rsidTr="004C03A2">
        <w:trPr>
          <w:jc w:val="center"/>
        </w:trPr>
        <w:tc>
          <w:tcPr>
            <w:tcW w:w="1584" w:type="dxa"/>
            <w:shd w:val="clear" w:color="auto" w:fill="123A63"/>
            <w:vAlign w:val="center"/>
          </w:tcPr>
          <w:p w14:paraId="7C67B418" w14:textId="77777777" w:rsidR="001F7C51" w:rsidRDefault="001F7C51" w:rsidP="004C03A2">
            <w:pPr>
              <w:spacing w:after="20"/>
            </w:pPr>
            <w:r>
              <w:rPr>
                <w:b/>
                <w:color w:val="FFFFFF"/>
                <w:sz w:val="17"/>
              </w:rPr>
              <w:t>Stage</w:t>
            </w:r>
          </w:p>
        </w:tc>
        <w:tc>
          <w:tcPr>
            <w:tcW w:w="2880" w:type="dxa"/>
            <w:shd w:val="clear" w:color="auto" w:fill="123A63"/>
            <w:vAlign w:val="center"/>
          </w:tcPr>
          <w:p w14:paraId="3174F6EE" w14:textId="77777777" w:rsidR="001F7C51" w:rsidRDefault="001F7C51" w:rsidP="004C03A2">
            <w:pPr>
              <w:spacing w:after="20"/>
            </w:pPr>
            <w:r>
              <w:rPr>
                <w:b/>
                <w:color w:val="FFFFFF"/>
                <w:sz w:val="17"/>
              </w:rPr>
              <w:t>Data</w:t>
            </w:r>
          </w:p>
        </w:tc>
        <w:tc>
          <w:tcPr>
            <w:tcW w:w="6048" w:type="dxa"/>
            <w:shd w:val="clear" w:color="auto" w:fill="123A63"/>
            <w:vAlign w:val="center"/>
          </w:tcPr>
          <w:p w14:paraId="6F31C5D3" w14:textId="77777777" w:rsidR="001F7C51" w:rsidRDefault="001F7C51" w:rsidP="004C03A2">
            <w:pPr>
              <w:spacing w:after="20"/>
            </w:pPr>
            <w:r>
              <w:rPr>
                <w:b/>
                <w:color w:val="FFFFFF"/>
                <w:sz w:val="17"/>
              </w:rPr>
              <w:t>Purpose</w:t>
            </w:r>
          </w:p>
        </w:tc>
      </w:tr>
      <w:tr w:rsidR="001F7C51" w14:paraId="5CDE523F" w14:textId="77777777" w:rsidTr="004C03A2">
        <w:trPr>
          <w:jc w:val="center"/>
        </w:trPr>
        <w:tc>
          <w:tcPr>
            <w:tcW w:w="1584" w:type="dxa"/>
            <w:vAlign w:val="center"/>
          </w:tcPr>
          <w:p w14:paraId="1FFFE608" w14:textId="77777777" w:rsidR="001F7C51" w:rsidRDefault="001F7C51" w:rsidP="004C03A2">
            <w:pPr>
              <w:spacing w:after="20"/>
            </w:pPr>
            <w:r>
              <w:rPr>
                <w:sz w:val="16"/>
              </w:rPr>
              <w:t>Training</w:t>
            </w:r>
          </w:p>
        </w:tc>
        <w:tc>
          <w:tcPr>
            <w:tcW w:w="2880" w:type="dxa"/>
            <w:vAlign w:val="center"/>
          </w:tcPr>
          <w:p w14:paraId="372881CC" w14:textId="77777777" w:rsidR="001F7C51" w:rsidRDefault="001F7C51" w:rsidP="004C03A2">
            <w:pPr>
              <w:spacing w:after="20"/>
            </w:pPr>
            <w:r>
              <w:rPr>
                <w:sz w:val="16"/>
              </w:rPr>
              <w:t>Training data</w:t>
            </w:r>
          </w:p>
        </w:tc>
        <w:tc>
          <w:tcPr>
            <w:tcW w:w="6048" w:type="dxa"/>
            <w:vAlign w:val="center"/>
          </w:tcPr>
          <w:p w14:paraId="28082E20" w14:textId="77777777" w:rsidR="001F7C51" w:rsidRDefault="001F7C51" w:rsidP="004C03A2">
            <w:pPr>
              <w:spacing w:after="20"/>
            </w:pPr>
            <w:r>
              <w:rPr>
                <w:sz w:val="16"/>
              </w:rPr>
              <w:t>Fit model parameters.</w:t>
            </w:r>
          </w:p>
        </w:tc>
      </w:tr>
      <w:tr w:rsidR="001F7C51" w14:paraId="0BC2618B" w14:textId="77777777" w:rsidTr="004C03A2">
        <w:trPr>
          <w:jc w:val="center"/>
        </w:trPr>
        <w:tc>
          <w:tcPr>
            <w:tcW w:w="1584" w:type="dxa"/>
            <w:shd w:val="clear" w:color="auto" w:fill="F1F5F9"/>
            <w:vAlign w:val="center"/>
          </w:tcPr>
          <w:p w14:paraId="580625CF" w14:textId="77777777" w:rsidR="001F7C51" w:rsidRDefault="001F7C51" w:rsidP="004C03A2">
            <w:pPr>
              <w:spacing w:after="20"/>
            </w:pPr>
            <w:r>
              <w:rPr>
                <w:sz w:val="16"/>
              </w:rPr>
              <w:t>Validation</w:t>
            </w:r>
          </w:p>
        </w:tc>
        <w:tc>
          <w:tcPr>
            <w:tcW w:w="2880" w:type="dxa"/>
            <w:shd w:val="clear" w:color="auto" w:fill="F1F5F9"/>
            <w:vAlign w:val="center"/>
          </w:tcPr>
          <w:p w14:paraId="7EE557C1" w14:textId="77777777" w:rsidR="001F7C51" w:rsidRDefault="001F7C51" w:rsidP="004C03A2">
            <w:pPr>
              <w:spacing w:after="20"/>
            </w:pPr>
            <w:r>
              <w:rPr>
                <w:sz w:val="16"/>
              </w:rPr>
              <w:t>Validation data</w:t>
            </w:r>
          </w:p>
        </w:tc>
        <w:tc>
          <w:tcPr>
            <w:tcW w:w="6048" w:type="dxa"/>
            <w:shd w:val="clear" w:color="auto" w:fill="F1F5F9"/>
            <w:vAlign w:val="center"/>
          </w:tcPr>
          <w:p w14:paraId="3F6473FC" w14:textId="77777777" w:rsidR="001F7C51" w:rsidRDefault="001F7C51" w:rsidP="004C03A2">
            <w:pPr>
              <w:spacing w:after="20"/>
            </w:pPr>
            <w:r>
              <w:rPr>
                <w:sz w:val="16"/>
              </w:rPr>
              <w:t>Select hyperparameters and model configuration.</w:t>
            </w:r>
          </w:p>
        </w:tc>
      </w:tr>
      <w:tr w:rsidR="001F7C51" w14:paraId="7A6C207F" w14:textId="77777777" w:rsidTr="004C03A2">
        <w:trPr>
          <w:jc w:val="center"/>
        </w:trPr>
        <w:tc>
          <w:tcPr>
            <w:tcW w:w="1584" w:type="dxa"/>
            <w:vAlign w:val="center"/>
          </w:tcPr>
          <w:p w14:paraId="3B24C08D" w14:textId="77777777" w:rsidR="001F7C51" w:rsidRDefault="001F7C51" w:rsidP="004C03A2">
            <w:pPr>
              <w:spacing w:after="20"/>
            </w:pPr>
            <w:r>
              <w:rPr>
                <w:sz w:val="16"/>
              </w:rPr>
              <w:t>Test</w:t>
            </w:r>
          </w:p>
        </w:tc>
        <w:tc>
          <w:tcPr>
            <w:tcW w:w="2880" w:type="dxa"/>
            <w:vAlign w:val="center"/>
          </w:tcPr>
          <w:p w14:paraId="0BFBBDC3" w14:textId="77777777" w:rsidR="001F7C51" w:rsidRDefault="001F7C51" w:rsidP="004C03A2">
            <w:pPr>
              <w:spacing w:after="20"/>
            </w:pPr>
            <w:r>
              <w:rPr>
                <w:sz w:val="16"/>
              </w:rPr>
              <w:t>Held-out test data</w:t>
            </w:r>
          </w:p>
        </w:tc>
        <w:tc>
          <w:tcPr>
            <w:tcW w:w="6048" w:type="dxa"/>
            <w:vAlign w:val="center"/>
          </w:tcPr>
          <w:p w14:paraId="53ABA1D4" w14:textId="77777777" w:rsidR="001F7C51" w:rsidRDefault="001F7C51" w:rsidP="004C03A2">
            <w:pPr>
              <w:spacing w:after="20"/>
            </w:pPr>
            <w:r>
              <w:rPr>
                <w:sz w:val="16"/>
              </w:rPr>
              <w:t>Estimate generalization performance after model selection.</w:t>
            </w:r>
          </w:p>
        </w:tc>
      </w:tr>
      <w:tr w:rsidR="001F7C51" w14:paraId="1DA0525F" w14:textId="77777777" w:rsidTr="004C03A2">
        <w:trPr>
          <w:jc w:val="center"/>
        </w:trPr>
        <w:tc>
          <w:tcPr>
            <w:tcW w:w="1584" w:type="dxa"/>
            <w:shd w:val="clear" w:color="auto" w:fill="F1F5F9"/>
            <w:vAlign w:val="center"/>
          </w:tcPr>
          <w:p w14:paraId="2127AA37" w14:textId="77777777" w:rsidR="001F7C51" w:rsidRDefault="001F7C51" w:rsidP="004C03A2">
            <w:pPr>
              <w:spacing w:after="20"/>
            </w:pPr>
            <w:r>
              <w:rPr>
                <w:sz w:val="16"/>
              </w:rPr>
              <w:t>Production</w:t>
            </w:r>
          </w:p>
        </w:tc>
        <w:tc>
          <w:tcPr>
            <w:tcW w:w="2880" w:type="dxa"/>
            <w:shd w:val="clear" w:color="auto" w:fill="F1F5F9"/>
            <w:vAlign w:val="center"/>
          </w:tcPr>
          <w:p w14:paraId="09B9C00C" w14:textId="77777777" w:rsidR="001F7C51" w:rsidRDefault="001F7C51" w:rsidP="004C03A2">
            <w:pPr>
              <w:spacing w:after="20"/>
            </w:pPr>
            <w:r>
              <w:rPr>
                <w:sz w:val="16"/>
              </w:rPr>
              <w:t>Real-world inputs with labels when available</w:t>
            </w:r>
          </w:p>
        </w:tc>
        <w:tc>
          <w:tcPr>
            <w:tcW w:w="6048" w:type="dxa"/>
            <w:shd w:val="clear" w:color="auto" w:fill="F1F5F9"/>
            <w:vAlign w:val="center"/>
          </w:tcPr>
          <w:p w14:paraId="36094B73" w14:textId="77777777" w:rsidR="001F7C51" w:rsidRDefault="001F7C51" w:rsidP="004C03A2">
            <w:pPr>
              <w:spacing w:after="20"/>
            </w:pPr>
            <w:r>
              <w:rPr>
                <w:sz w:val="16"/>
              </w:rPr>
              <w:t>Track actual performance after deployment.</w:t>
            </w:r>
          </w:p>
        </w:tc>
      </w:tr>
    </w:tbl>
    <w:p w14:paraId="2A84C6F4" w14:textId="77777777" w:rsidR="001F7C51" w:rsidRDefault="001F7C51" w:rsidP="001F7C51"/>
    <w:p w14:paraId="42D13A35" w14:textId="77777777" w:rsidR="001F7C51" w:rsidRDefault="001F7C51" w:rsidP="001F7C51">
      <w:r>
        <w:t>A successful prediction request does not prove that the prediction is correct. In production, classification metrics require reliable ground-truth labels. Without labels, teams can monitor input quality, prediction distributions, latency, error rates, and drift indicators, but cannot directly calculate true accuracy, precision, recall, or F1-score.</w:t>
      </w:r>
    </w:p>
    <w:p w14:paraId="6FB2EC9A" w14:textId="77777777" w:rsidR="001F7C51" w:rsidRDefault="001F7C51" w:rsidP="001F7C51">
      <w:pPr>
        <w:pStyle w:val="Heading1"/>
      </w:pPr>
      <w:r>
        <w:t>6. Performance Monitoring Architecture</w:t>
      </w:r>
    </w:p>
    <w:tbl>
      <w:tblPr>
        <w:tblStyle w:val="TableGrid"/>
        <w:tblW w:w="0" w:type="auto"/>
        <w:jc w:val="center"/>
        <w:tblLook w:val="04A0" w:firstRow="1" w:lastRow="0" w:firstColumn="1" w:lastColumn="0" w:noHBand="0" w:noVBand="1"/>
      </w:tblPr>
      <w:tblGrid>
        <w:gridCol w:w="1917"/>
        <w:gridCol w:w="4363"/>
        <w:gridCol w:w="4016"/>
      </w:tblGrid>
      <w:tr w:rsidR="001F7C51" w14:paraId="01A40692" w14:textId="77777777" w:rsidTr="004C03A2">
        <w:trPr>
          <w:jc w:val="center"/>
        </w:trPr>
        <w:tc>
          <w:tcPr>
            <w:tcW w:w="1944" w:type="dxa"/>
            <w:shd w:val="clear" w:color="auto" w:fill="123A63"/>
            <w:vAlign w:val="center"/>
          </w:tcPr>
          <w:p w14:paraId="3E2BB89F" w14:textId="77777777" w:rsidR="001F7C51" w:rsidRDefault="001F7C51" w:rsidP="004C03A2">
            <w:pPr>
              <w:spacing w:after="20"/>
            </w:pPr>
            <w:r>
              <w:rPr>
                <w:b/>
                <w:color w:val="FFFFFF"/>
                <w:sz w:val="17"/>
              </w:rPr>
              <w:t>Stage</w:t>
            </w:r>
          </w:p>
        </w:tc>
        <w:tc>
          <w:tcPr>
            <w:tcW w:w="4464" w:type="dxa"/>
            <w:shd w:val="clear" w:color="auto" w:fill="123A63"/>
            <w:vAlign w:val="center"/>
          </w:tcPr>
          <w:p w14:paraId="2E567C29" w14:textId="77777777" w:rsidR="001F7C51" w:rsidRDefault="001F7C51" w:rsidP="004C03A2">
            <w:pPr>
              <w:spacing w:after="20"/>
            </w:pPr>
            <w:r>
              <w:rPr>
                <w:b/>
                <w:color w:val="FFFFFF"/>
                <w:sz w:val="17"/>
              </w:rPr>
              <w:t>Activity</w:t>
            </w:r>
          </w:p>
        </w:tc>
        <w:tc>
          <w:tcPr>
            <w:tcW w:w="4104" w:type="dxa"/>
            <w:shd w:val="clear" w:color="auto" w:fill="123A63"/>
            <w:vAlign w:val="center"/>
          </w:tcPr>
          <w:p w14:paraId="46E606EA" w14:textId="77777777" w:rsidR="001F7C51" w:rsidRDefault="001F7C51" w:rsidP="004C03A2">
            <w:pPr>
              <w:spacing w:after="20"/>
            </w:pPr>
            <w:r>
              <w:rPr>
                <w:b/>
                <w:color w:val="FFFFFF"/>
                <w:sz w:val="17"/>
              </w:rPr>
              <w:t>Output</w:t>
            </w:r>
          </w:p>
        </w:tc>
      </w:tr>
      <w:tr w:rsidR="001F7C51" w14:paraId="0D57DD03" w14:textId="77777777" w:rsidTr="004C03A2">
        <w:trPr>
          <w:jc w:val="center"/>
        </w:trPr>
        <w:tc>
          <w:tcPr>
            <w:tcW w:w="1944" w:type="dxa"/>
            <w:vAlign w:val="center"/>
          </w:tcPr>
          <w:p w14:paraId="0C9CAE10" w14:textId="77777777" w:rsidR="001F7C51" w:rsidRDefault="001F7C51" w:rsidP="004C03A2">
            <w:pPr>
              <w:spacing w:after="20"/>
            </w:pPr>
            <w:r>
              <w:rPr>
                <w:sz w:val="16"/>
              </w:rPr>
              <w:t>1. Production input</w:t>
            </w:r>
          </w:p>
        </w:tc>
        <w:tc>
          <w:tcPr>
            <w:tcW w:w="4464" w:type="dxa"/>
            <w:vAlign w:val="center"/>
          </w:tcPr>
          <w:p w14:paraId="71CE56EE" w14:textId="77777777" w:rsidR="001F7C51" w:rsidRDefault="001F7C51" w:rsidP="004C03A2">
            <w:pPr>
              <w:spacing w:after="20"/>
            </w:pPr>
            <w:r>
              <w:rPr>
                <w:sz w:val="16"/>
              </w:rPr>
              <w:t>Receive and validate real-world features.</w:t>
            </w:r>
          </w:p>
        </w:tc>
        <w:tc>
          <w:tcPr>
            <w:tcW w:w="4104" w:type="dxa"/>
            <w:vAlign w:val="center"/>
          </w:tcPr>
          <w:p w14:paraId="13E9D9DE" w14:textId="77777777" w:rsidR="001F7C51" w:rsidRDefault="001F7C51" w:rsidP="004C03A2">
            <w:pPr>
              <w:spacing w:after="20"/>
            </w:pPr>
            <w:r>
              <w:rPr>
                <w:sz w:val="16"/>
              </w:rPr>
              <w:t>Input record and request metadata.</w:t>
            </w:r>
          </w:p>
        </w:tc>
      </w:tr>
      <w:tr w:rsidR="001F7C51" w14:paraId="09BFDFED" w14:textId="77777777" w:rsidTr="004C03A2">
        <w:trPr>
          <w:jc w:val="center"/>
        </w:trPr>
        <w:tc>
          <w:tcPr>
            <w:tcW w:w="1944" w:type="dxa"/>
            <w:shd w:val="clear" w:color="auto" w:fill="F1F5F9"/>
            <w:vAlign w:val="center"/>
          </w:tcPr>
          <w:p w14:paraId="7EC67AE0" w14:textId="77777777" w:rsidR="001F7C51" w:rsidRDefault="001F7C51" w:rsidP="004C03A2">
            <w:pPr>
              <w:spacing w:after="20"/>
            </w:pPr>
            <w:r>
              <w:rPr>
                <w:sz w:val="16"/>
              </w:rPr>
              <w:t>2. Deployed model</w:t>
            </w:r>
          </w:p>
        </w:tc>
        <w:tc>
          <w:tcPr>
            <w:tcW w:w="4464" w:type="dxa"/>
            <w:shd w:val="clear" w:color="auto" w:fill="F1F5F9"/>
            <w:vAlign w:val="center"/>
          </w:tcPr>
          <w:p w14:paraId="1F64EBD2" w14:textId="77777777" w:rsidR="001F7C51" w:rsidRDefault="001F7C51" w:rsidP="004C03A2">
            <w:pPr>
              <w:spacing w:after="20"/>
            </w:pPr>
            <w:r>
              <w:rPr>
                <w:sz w:val="16"/>
              </w:rPr>
              <w:t>Generate a prediction and record model version.</w:t>
            </w:r>
          </w:p>
        </w:tc>
        <w:tc>
          <w:tcPr>
            <w:tcW w:w="4104" w:type="dxa"/>
            <w:shd w:val="clear" w:color="auto" w:fill="F1F5F9"/>
            <w:vAlign w:val="center"/>
          </w:tcPr>
          <w:p w14:paraId="7DB7A848" w14:textId="77777777" w:rsidR="001F7C51" w:rsidRDefault="001F7C51" w:rsidP="004C03A2">
            <w:pPr>
              <w:spacing w:after="20"/>
            </w:pPr>
            <w:r>
              <w:rPr>
                <w:sz w:val="16"/>
              </w:rPr>
              <w:t>Prediction and model version.</w:t>
            </w:r>
          </w:p>
        </w:tc>
      </w:tr>
      <w:tr w:rsidR="001F7C51" w14:paraId="0CCA5599" w14:textId="77777777" w:rsidTr="004C03A2">
        <w:trPr>
          <w:jc w:val="center"/>
        </w:trPr>
        <w:tc>
          <w:tcPr>
            <w:tcW w:w="1944" w:type="dxa"/>
            <w:vAlign w:val="center"/>
          </w:tcPr>
          <w:p w14:paraId="20FE2DB0" w14:textId="77777777" w:rsidR="001F7C51" w:rsidRDefault="001F7C51" w:rsidP="004C03A2">
            <w:pPr>
              <w:spacing w:after="20"/>
            </w:pPr>
            <w:r>
              <w:rPr>
                <w:sz w:val="16"/>
              </w:rPr>
              <w:t>3. Ground-truth collection</w:t>
            </w:r>
          </w:p>
        </w:tc>
        <w:tc>
          <w:tcPr>
            <w:tcW w:w="4464" w:type="dxa"/>
            <w:vAlign w:val="center"/>
          </w:tcPr>
          <w:p w14:paraId="522B8151" w14:textId="77777777" w:rsidR="001F7C51" w:rsidRDefault="001F7C51" w:rsidP="004C03A2">
            <w:pPr>
              <w:spacing w:after="20"/>
            </w:pPr>
            <w:r>
              <w:rPr>
                <w:sz w:val="16"/>
              </w:rPr>
              <w:t>Join reliable outcomes when available.</w:t>
            </w:r>
          </w:p>
        </w:tc>
        <w:tc>
          <w:tcPr>
            <w:tcW w:w="4104" w:type="dxa"/>
            <w:vAlign w:val="center"/>
          </w:tcPr>
          <w:p w14:paraId="6A0CEC18" w14:textId="77777777" w:rsidR="001F7C51" w:rsidRDefault="001F7C51" w:rsidP="004C03A2">
            <w:pPr>
              <w:spacing w:after="20"/>
            </w:pPr>
            <w:r>
              <w:rPr>
                <w:sz w:val="16"/>
              </w:rPr>
              <w:t>Labeled evaluation records.</w:t>
            </w:r>
          </w:p>
        </w:tc>
      </w:tr>
      <w:tr w:rsidR="001F7C51" w14:paraId="68D629B0" w14:textId="77777777" w:rsidTr="004C03A2">
        <w:trPr>
          <w:jc w:val="center"/>
        </w:trPr>
        <w:tc>
          <w:tcPr>
            <w:tcW w:w="1944" w:type="dxa"/>
            <w:shd w:val="clear" w:color="auto" w:fill="F1F5F9"/>
            <w:vAlign w:val="center"/>
          </w:tcPr>
          <w:p w14:paraId="4942923E" w14:textId="77777777" w:rsidR="001F7C51" w:rsidRDefault="001F7C51" w:rsidP="004C03A2">
            <w:pPr>
              <w:spacing w:after="20"/>
            </w:pPr>
            <w:r>
              <w:rPr>
                <w:sz w:val="16"/>
              </w:rPr>
              <w:t>4. Metric calculation</w:t>
            </w:r>
          </w:p>
        </w:tc>
        <w:tc>
          <w:tcPr>
            <w:tcW w:w="4464" w:type="dxa"/>
            <w:shd w:val="clear" w:color="auto" w:fill="F1F5F9"/>
            <w:vAlign w:val="center"/>
          </w:tcPr>
          <w:p w14:paraId="19F12F30" w14:textId="77777777" w:rsidR="001F7C51" w:rsidRDefault="001F7C51" w:rsidP="004C03A2">
            <w:pPr>
              <w:spacing w:after="20"/>
            </w:pPr>
            <w:r>
              <w:rPr>
                <w:sz w:val="16"/>
              </w:rPr>
              <w:t>Compute accuracy, precision, recall, F1, and confusion matrix.</w:t>
            </w:r>
          </w:p>
        </w:tc>
        <w:tc>
          <w:tcPr>
            <w:tcW w:w="4104" w:type="dxa"/>
            <w:shd w:val="clear" w:color="auto" w:fill="F1F5F9"/>
            <w:vAlign w:val="center"/>
          </w:tcPr>
          <w:p w14:paraId="54AC1609" w14:textId="77777777" w:rsidR="001F7C51" w:rsidRDefault="001F7C51" w:rsidP="004C03A2">
            <w:pPr>
              <w:spacing w:after="20"/>
            </w:pPr>
            <w:r>
              <w:rPr>
                <w:sz w:val="16"/>
              </w:rPr>
              <w:t>Evaluation metrics.</w:t>
            </w:r>
          </w:p>
        </w:tc>
      </w:tr>
      <w:tr w:rsidR="001F7C51" w14:paraId="264720C5" w14:textId="77777777" w:rsidTr="004C03A2">
        <w:trPr>
          <w:jc w:val="center"/>
        </w:trPr>
        <w:tc>
          <w:tcPr>
            <w:tcW w:w="1944" w:type="dxa"/>
            <w:vAlign w:val="center"/>
          </w:tcPr>
          <w:p w14:paraId="7B0A3DA5" w14:textId="77777777" w:rsidR="001F7C51" w:rsidRDefault="001F7C51" w:rsidP="004C03A2">
            <w:pPr>
              <w:spacing w:after="20"/>
            </w:pPr>
            <w:r>
              <w:rPr>
                <w:sz w:val="16"/>
              </w:rPr>
              <w:t>5. Store and visualize</w:t>
            </w:r>
          </w:p>
        </w:tc>
        <w:tc>
          <w:tcPr>
            <w:tcW w:w="4464" w:type="dxa"/>
            <w:vAlign w:val="center"/>
          </w:tcPr>
          <w:p w14:paraId="52EBD4AF" w14:textId="77777777" w:rsidR="001F7C51" w:rsidRDefault="001F7C51" w:rsidP="004C03A2">
            <w:pPr>
              <w:spacing w:after="20"/>
            </w:pPr>
            <w:r>
              <w:rPr>
                <w:sz w:val="16"/>
              </w:rPr>
              <w:t>Persist results and compare with baselines and thresholds.</w:t>
            </w:r>
          </w:p>
        </w:tc>
        <w:tc>
          <w:tcPr>
            <w:tcW w:w="4104" w:type="dxa"/>
            <w:vAlign w:val="center"/>
          </w:tcPr>
          <w:p w14:paraId="3C4B0D39" w14:textId="77777777" w:rsidR="001F7C51" w:rsidRDefault="001F7C51" w:rsidP="004C03A2">
            <w:pPr>
              <w:spacing w:after="20"/>
            </w:pPr>
            <w:r>
              <w:rPr>
                <w:sz w:val="16"/>
              </w:rPr>
              <w:t>Reports, dashboards, investigation signals.</w:t>
            </w:r>
          </w:p>
        </w:tc>
      </w:tr>
    </w:tbl>
    <w:p w14:paraId="11C0EFF9" w14:textId="77777777" w:rsidR="001F7C51" w:rsidRDefault="001F7C51" w:rsidP="001F7C51"/>
    <w:p w14:paraId="31C2E518" w14:textId="77777777" w:rsidR="001F7C51" w:rsidRDefault="001F7C51" w:rsidP="001F7C51">
      <w:pPr>
        <w:pStyle w:val="Heading1"/>
      </w:pPr>
      <w:r>
        <w:t>7. Tools Overview</w:t>
      </w:r>
    </w:p>
    <w:tbl>
      <w:tblPr>
        <w:tblStyle w:val="TableGrid"/>
        <w:tblW w:w="0" w:type="auto"/>
        <w:jc w:val="center"/>
        <w:tblLook w:val="04A0" w:firstRow="1" w:lastRow="0" w:firstColumn="1" w:lastColumn="0" w:noHBand="0" w:noVBand="1"/>
      </w:tblPr>
      <w:tblGrid>
        <w:gridCol w:w="2131"/>
        <w:gridCol w:w="8165"/>
      </w:tblGrid>
      <w:tr w:rsidR="001F7C51" w14:paraId="513A5C97" w14:textId="77777777" w:rsidTr="004C03A2">
        <w:trPr>
          <w:jc w:val="center"/>
        </w:trPr>
        <w:tc>
          <w:tcPr>
            <w:tcW w:w="2160" w:type="dxa"/>
            <w:shd w:val="clear" w:color="auto" w:fill="123A63"/>
            <w:vAlign w:val="center"/>
          </w:tcPr>
          <w:p w14:paraId="1CDBA80E" w14:textId="77777777" w:rsidR="001F7C51" w:rsidRDefault="001F7C51" w:rsidP="004C03A2">
            <w:pPr>
              <w:spacing w:after="20"/>
            </w:pPr>
            <w:r>
              <w:rPr>
                <w:b/>
                <w:color w:val="FFFFFF"/>
                <w:sz w:val="17"/>
              </w:rPr>
              <w:t>Tool</w:t>
            </w:r>
          </w:p>
        </w:tc>
        <w:tc>
          <w:tcPr>
            <w:tcW w:w="8352" w:type="dxa"/>
            <w:shd w:val="clear" w:color="auto" w:fill="123A63"/>
            <w:vAlign w:val="center"/>
          </w:tcPr>
          <w:p w14:paraId="31CAEEDD" w14:textId="77777777" w:rsidR="001F7C51" w:rsidRDefault="001F7C51" w:rsidP="004C03A2">
            <w:pPr>
              <w:spacing w:after="20"/>
            </w:pPr>
            <w:r>
              <w:rPr>
                <w:b/>
                <w:color w:val="FFFFFF"/>
                <w:sz w:val="17"/>
              </w:rPr>
              <w:t>Role in performance tracking</w:t>
            </w:r>
          </w:p>
        </w:tc>
      </w:tr>
      <w:tr w:rsidR="001F7C51" w14:paraId="52F912C7" w14:textId="77777777" w:rsidTr="004C03A2">
        <w:trPr>
          <w:jc w:val="center"/>
        </w:trPr>
        <w:tc>
          <w:tcPr>
            <w:tcW w:w="2160" w:type="dxa"/>
            <w:vAlign w:val="center"/>
          </w:tcPr>
          <w:p w14:paraId="46FEF18F" w14:textId="77777777" w:rsidR="001F7C51" w:rsidRDefault="001F7C51" w:rsidP="004C03A2">
            <w:pPr>
              <w:spacing w:after="20"/>
            </w:pPr>
            <w:r>
              <w:rPr>
                <w:sz w:val="16"/>
              </w:rPr>
              <w:t>Scikit-learn</w:t>
            </w:r>
          </w:p>
        </w:tc>
        <w:tc>
          <w:tcPr>
            <w:tcW w:w="8352" w:type="dxa"/>
            <w:vAlign w:val="center"/>
          </w:tcPr>
          <w:p w14:paraId="3D85D996" w14:textId="77777777" w:rsidR="001F7C51" w:rsidRDefault="001F7C51" w:rsidP="004C03A2">
            <w:pPr>
              <w:spacing w:after="20"/>
            </w:pPr>
            <w:r>
              <w:rPr>
                <w:sz w:val="16"/>
              </w:rPr>
              <w:t>Calculates classification metrics, confusion matrices, and evaluation reports.</w:t>
            </w:r>
          </w:p>
        </w:tc>
      </w:tr>
      <w:tr w:rsidR="001F7C51" w14:paraId="49AA253A" w14:textId="77777777" w:rsidTr="004C03A2">
        <w:trPr>
          <w:jc w:val="center"/>
        </w:trPr>
        <w:tc>
          <w:tcPr>
            <w:tcW w:w="2160" w:type="dxa"/>
            <w:shd w:val="clear" w:color="auto" w:fill="F1F5F9"/>
            <w:vAlign w:val="center"/>
          </w:tcPr>
          <w:p w14:paraId="38523A7B" w14:textId="77777777" w:rsidR="001F7C51" w:rsidRDefault="001F7C51" w:rsidP="004C03A2">
            <w:pPr>
              <w:spacing w:after="20"/>
            </w:pPr>
            <w:r>
              <w:rPr>
                <w:sz w:val="16"/>
              </w:rPr>
              <w:t>MLflow</w:t>
            </w:r>
          </w:p>
        </w:tc>
        <w:tc>
          <w:tcPr>
            <w:tcW w:w="8352" w:type="dxa"/>
            <w:shd w:val="clear" w:color="auto" w:fill="F1F5F9"/>
            <w:vAlign w:val="center"/>
          </w:tcPr>
          <w:p w14:paraId="459A4086" w14:textId="77777777" w:rsidR="001F7C51" w:rsidRDefault="001F7C51" w:rsidP="004C03A2">
            <w:pPr>
              <w:spacing w:after="20"/>
            </w:pPr>
            <w:r>
              <w:rPr>
                <w:sz w:val="16"/>
              </w:rPr>
              <w:t>Tracks experiment metrics and model versions; supports organized evaluation records.</w:t>
            </w:r>
          </w:p>
        </w:tc>
      </w:tr>
      <w:tr w:rsidR="001F7C51" w14:paraId="3580330E" w14:textId="77777777" w:rsidTr="004C03A2">
        <w:trPr>
          <w:jc w:val="center"/>
        </w:trPr>
        <w:tc>
          <w:tcPr>
            <w:tcW w:w="2160" w:type="dxa"/>
            <w:vAlign w:val="center"/>
          </w:tcPr>
          <w:p w14:paraId="1F630607" w14:textId="77777777" w:rsidR="001F7C51" w:rsidRDefault="001F7C51" w:rsidP="004C03A2">
            <w:pPr>
              <w:spacing w:after="20"/>
            </w:pPr>
            <w:r>
              <w:rPr>
                <w:sz w:val="16"/>
              </w:rPr>
              <w:t>Prometheus</w:t>
            </w:r>
          </w:p>
        </w:tc>
        <w:tc>
          <w:tcPr>
            <w:tcW w:w="8352" w:type="dxa"/>
            <w:vAlign w:val="center"/>
          </w:tcPr>
          <w:p w14:paraId="34EAF9DC" w14:textId="77777777" w:rsidR="001F7C51" w:rsidRDefault="001F7C51" w:rsidP="004C03A2">
            <w:pPr>
              <w:spacing w:after="20"/>
            </w:pPr>
            <w:r>
              <w:rPr>
                <w:sz w:val="16"/>
              </w:rPr>
              <w:t>Collects time-series operational metrics such as request count, latency, and error rate.</w:t>
            </w:r>
          </w:p>
        </w:tc>
      </w:tr>
      <w:tr w:rsidR="001F7C51" w14:paraId="2C499015" w14:textId="77777777" w:rsidTr="004C03A2">
        <w:trPr>
          <w:jc w:val="center"/>
        </w:trPr>
        <w:tc>
          <w:tcPr>
            <w:tcW w:w="2160" w:type="dxa"/>
            <w:shd w:val="clear" w:color="auto" w:fill="F1F5F9"/>
            <w:vAlign w:val="center"/>
          </w:tcPr>
          <w:p w14:paraId="12337A87" w14:textId="77777777" w:rsidR="001F7C51" w:rsidRDefault="001F7C51" w:rsidP="004C03A2">
            <w:pPr>
              <w:spacing w:after="20"/>
            </w:pPr>
            <w:r>
              <w:rPr>
                <w:sz w:val="16"/>
              </w:rPr>
              <w:t>Grafana</w:t>
            </w:r>
          </w:p>
        </w:tc>
        <w:tc>
          <w:tcPr>
            <w:tcW w:w="8352" w:type="dxa"/>
            <w:shd w:val="clear" w:color="auto" w:fill="F1F5F9"/>
            <w:vAlign w:val="center"/>
          </w:tcPr>
          <w:p w14:paraId="5BF049BC" w14:textId="77777777" w:rsidR="001F7C51" w:rsidRDefault="001F7C51" w:rsidP="004C03A2">
            <w:pPr>
              <w:spacing w:after="20"/>
            </w:pPr>
            <w:r>
              <w:rPr>
                <w:sz w:val="16"/>
              </w:rPr>
              <w:t>Visualizes metrics and dashboards from connected data sources.</w:t>
            </w:r>
          </w:p>
        </w:tc>
      </w:tr>
      <w:tr w:rsidR="001F7C51" w14:paraId="53D5F8AA" w14:textId="77777777" w:rsidTr="004C03A2">
        <w:trPr>
          <w:jc w:val="center"/>
        </w:trPr>
        <w:tc>
          <w:tcPr>
            <w:tcW w:w="2160" w:type="dxa"/>
            <w:vAlign w:val="center"/>
          </w:tcPr>
          <w:p w14:paraId="1D2946DB" w14:textId="77777777" w:rsidR="001F7C51" w:rsidRDefault="001F7C51" w:rsidP="004C03A2">
            <w:pPr>
              <w:spacing w:after="20"/>
            </w:pPr>
            <w:r>
              <w:rPr>
                <w:sz w:val="16"/>
              </w:rPr>
              <w:t>Evidently</w:t>
            </w:r>
          </w:p>
        </w:tc>
        <w:tc>
          <w:tcPr>
            <w:tcW w:w="8352" w:type="dxa"/>
            <w:vAlign w:val="center"/>
          </w:tcPr>
          <w:p w14:paraId="538FEF23" w14:textId="77777777" w:rsidR="001F7C51" w:rsidRDefault="001F7C51" w:rsidP="004C03A2">
            <w:pPr>
              <w:spacing w:after="20"/>
            </w:pPr>
            <w:r>
              <w:rPr>
                <w:sz w:val="16"/>
              </w:rPr>
              <w:t>Supports data-quality checks, drift analysis, and model-quality evaluation workflows.</w:t>
            </w:r>
          </w:p>
        </w:tc>
      </w:tr>
    </w:tbl>
    <w:p w14:paraId="52B181A0" w14:textId="77777777" w:rsidR="001F7C51" w:rsidRDefault="001F7C51" w:rsidP="001F7C51"/>
    <w:p w14:paraId="7EC6B83B" w14:textId="77777777" w:rsidR="001F7C51" w:rsidRDefault="001F7C51" w:rsidP="001F7C51">
      <w:r>
        <w:t>These tools are complementary: operational metrics and predictive-quality metrics are related but not interchangeable.</w:t>
      </w:r>
    </w:p>
    <w:p w14:paraId="289698DC" w14:textId="77777777" w:rsidR="001F7C51" w:rsidRDefault="001F7C51" w:rsidP="001F7C51">
      <w:pPr>
        <w:pStyle w:val="Heading1"/>
      </w:pPr>
      <w:r>
        <w:lastRenderedPageBreak/>
        <w:t>8. Best Practices and Limitations</w:t>
      </w:r>
    </w:p>
    <w:p w14:paraId="3472F947" w14:textId="77777777" w:rsidR="001F7C51" w:rsidRDefault="001F7C51" w:rsidP="001F7C51">
      <w:pPr>
        <w:pStyle w:val="ListBullet"/>
        <w:spacing w:after="100"/>
      </w:pPr>
      <w:r>
        <w:t>Do not use training metrics alone as evidence of generalization.</w:t>
      </w:r>
    </w:p>
    <w:p w14:paraId="39D1EBF7" w14:textId="77777777" w:rsidR="001F7C51" w:rsidRDefault="001F7C51" w:rsidP="001F7C51">
      <w:pPr>
        <w:pStyle w:val="ListBullet"/>
        <w:spacing w:after="100"/>
      </w:pPr>
      <w:r>
        <w:t>Keep the final test set untouched during model tuning.</w:t>
      </w:r>
    </w:p>
    <w:p w14:paraId="45562E09" w14:textId="77777777" w:rsidR="001F7C51" w:rsidRDefault="001F7C51" w:rsidP="001F7C51">
      <w:pPr>
        <w:pStyle w:val="ListBullet"/>
        <w:spacing w:after="100"/>
      </w:pPr>
      <w:r>
        <w:t>Choose metrics based on the task, class balance, and consequences of different errors.</w:t>
      </w:r>
    </w:p>
    <w:p w14:paraId="1630D7CE" w14:textId="77777777" w:rsidR="001F7C51" w:rsidRDefault="001F7C51" w:rsidP="001F7C51">
      <w:pPr>
        <w:pStyle w:val="ListBullet"/>
        <w:spacing w:after="100"/>
      </w:pPr>
      <w:r>
        <w:t>Record model version, evaluation dataset, time window, and sample count with every metric report.</w:t>
      </w:r>
    </w:p>
    <w:p w14:paraId="6AD3A6B7" w14:textId="77777777" w:rsidR="001F7C51" w:rsidRDefault="001F7C51" w:rsidP="001F7C51">
      <w:pPr>
        <w:pStyle w:val="ListBullet"/>
        <w:spacing w:after="100"/>
      </w:pPr>
      <w:r>
        <w:t>Investigate data quality and class balance before concluding that performance has degraded.</w:t>
      </w:r>
    </w:p>
    <w:p w14:paraId="54AFB31D" w14:textId="77777777" w:rsidR="001F7C51" w:rsidRDefault="001F7C51" w:rsidP="001F7C51">
      <w:pPr>
        <w:pStyle w:val="ListBullet"/>
        <w:spacing w:after="100"/>
      </w:pPr>
      <w:r>
        <w:t>Input drift does not automatically mean predictive performance has declined.</w:t>
      </w:r>
    </w:p>
    <w:p w14:paraId="73774A74" w14:textId="77777777" w:rsidR="001F7C51" w:rsidRDefault="001F7C51" w:rsidP="001F7C51">
      <w:pPr>
        <w:pStyle w:val="ListBullet"/>
        <w:spacing w:after="100"/>
      </w:pPr>
      <w:r>
        <w:t>Use reliable ground-truth labels for production performance calculations; labels may arrive late.</w:t>
      </w:r>
    </w:p>
    <w:p w14:paraId="42704C10" w14:textId="77777777" w:rsidR="001F7C51" w:rsidRDefault="001F7C51" w:rsidP="001F7C51">
      <w:pPr>
        <w:pStyle w:val="ListBullet"/>
        <w:spacing w:after="100"/>
      </w:pPr>
      <w:r>
        <w:t>Protect sensitive data and do not treat educational dataset metrics as evidence of clinical validity.</w:t>
      </w:r>
    </w:p>
    <w:p w14:paraId="6922C878" w14:textId="77777777" w:rsidR="001F7C51" w:rsidRDefault="001F7C51" w:rsidP="001F7C51">
      <w:r>
        <w:br w:type="page"/>
      </w:r>
    </w:p>
    <w:p w14:paraId="76718872" w14:textId="77777777" w:rsidR="001F7C51" w:rsidRDefault="001F7C51" w:rsidP="001F7C51">
      <w:pPr>
        <w:pStyle w:val="Heading1"/>
      </w:pPr>
      <w:r>
        <w:lastRenderedPageBreak/>
        <w:t>9. Hands-on Practical</w:t>
      </w:r>
    </w:p>
    <w:p w14:paraId="7C8C69FB" w14:textId="77777777" w:rsidR="001F7C51" w:rsidRDefault="001F7C51" w:rsidP="001F7C51">
      <w:r>
        <w:t>Title: Model Performance Metrics Tracking using the Kidney Disease Dataset</w:t>
      </w:r>
    </w:p>
    <w:p w14:paraId="31CACA08" w14:textId="77777777" w:rsidR="001F7C51" w:rsidRDefault="001F7C51" w:rsidP="001F7C51">
      <w:r>
        <w:t>Environment: Anaconda Jupyter Notebook. Dataset file: kidney_disease_cleaned.csv. Target column: classification.</w:t>
      </w:r>
    </w:p>
    <w:p w14:paraId="4BB55485" w14:textId="77777777" w:rsidR="001F7C51" w:rsidRDefault="001F7C51" w:rsidP="001F7C51">
      <w:pPr>
        <w:pStyle w:val="Heading2"/>
      </w:pPr>
      <w:r>
        <w:t>9.1 Practical folder structure</w:t>
      </w:r>
    </w:p>
    <w:p w14:paraId="06785454" w14:textId="77777777" w:rsidR="001F7C51" w:rsidRDefault="001F7C51" w:rsidP="001F7C51">
      <w:pPr>
        <w:pStyle w:val="CodeBlock"/>
        <w:keepLines/>
        <w:shd w:val="clear" w:color="auto" w:fill="F3F6FA"/>
      </w:pPr>
      <w:r>
        <w:t>MLOps_Performance_Tracking/</w:t>
      </w:r>
    </w:p>
    <w:p w14:paraId="5147BE1B" w14:textId="77777777" w:rsidR="001F7C51" w:rsidRDefault="001F7C51" w:rsidP="001F7C51">
      <w:pPr>
        <w:pStyle w:val="CodeBlock"/>
        <w:keepLines/>
        <w:shd w:val="clear" w:color="auto" w:fill="F3F6FA"/>
      </w:pPr>
      <w:r>
        <w:t>├── kidney_disease_cleaned.csv</w:t>
      </w:r>
    </w:p>
    <w:p w14:paraId="4854F65D" w14:textId="77777777" w:rsidR="001F7C51" w:rsidRDefault="001F7C51" w:rsidP="001F7C51">
      <w:pPr>
        <w:pStyle w:val="CodeBlock"/>
        <w:keepLines/>
        <w:shd w:val="clear" w:color="auto" w:fill="F3F6FA"/>
      </w:pPr>
      <w:r>
        <w:t>└── Model_Performance_Tracking.ipynb</w:t>
      </w:r>
    </w:p>
    <w:p w14:paraId="7E7C1E7B" w14:textId="77777777" w:rsidR="001F7C51" w:rsidRDefault="001F7C51" w:rsidP="001F7C51">
      <w:pPr>
        <w:pStyle w:val="Heading2"/>
      </w:pPr>
      <w:r>
        <w:t>9.2 Install required packages (if needed)</w:t>
      </w:r>
    </w:p>
    <w:p w14:paraId="7AAA4692" w14:textId="77777777" w:rsidR="001F7C51" w:rsidRDefault="001F7C51" w:rsidP="001F7C51">
      <w:pPr>
        <w:pStyle w:val="CodeBlock"/>
        <w:keepLines/>
        <w:shd w:val="clear" w:color="auto" w:fill="F3F6FA"/>
      </w:pPr>
      <w:r>
        <w:t>%pip install pandas numpy matplotlib scikit-learn</w:t>
      </w:r>
    </w:p>
    <w:p w14:paraId="716252D6" w14:textId="77777777" w:rsidR="001F7C51" w:rsidRDefault="001F7C51" w:rsidP="001F7C51">
      <w:pPr>
        <w:pStyle w:val="Heading2"/>
      </w:pPr>
      <w:r>
        <w:t>9.3 Import libraries</w:t>
      </w:r>
    </w:p>
    <w:p w14:paraId="6410C910" w14:textId="77777777" w:rsidR="001F7C51" w:rsidRDefault="001F7C51" w:rsidP="001F7C51">
      <w:pPr>
        <w:pStyle w:val="CodeBlock"/>
        <w:keepLines/>
        <w:shd w:val="clear" w:color="auto" w:fill="F3F6FA"/>
      </w:pPr>
      <w:r>
        <w:t>import pandas as pd</w:t>
      </w:r>
    </w:p>
    <w:p w14:paraId="72FE4540" w14:textId="77777777" w:rsidR="001F7C51" w:rsidRDefault="001F7C51" w:rsidP="001F7C51">
      <w:pPr>
        <w:pStyle w:val="CodeBlock"/>
        <w:keepLines/>
        <w:shd w:val="clear" w:color="auto" w:fill="F3F6FA"/>
      </w:pPr>
      <w:r>
        <w:t>import numpy as np</w:t>
      </w:r>
    </w:p>
    <w:p w14:paraId="1FB38B4F" w14:textId="77777777" w:rsidR="001F7C51" w:rsidRDefault="001F7C51" w:rsidP="001F7C51">
      <w:pPr>
        <w:pStyle w:val="CodeBlock"/>
        <w:keepLines/>
        <w:shd w:val="clear" w:color="auto" w:fill="F3F6FA"/>
      </w:pPr>
      <w:r>
        <w:t>import matplotlib.pyplot as plt</w:t>
      </w:r>
    </w:p>
    <w:p w14:paraId="45F40E45" w14:textId="77777777" w:rsidR="001F7C51" w:rsidRDefault="001F7C51" w:rsidP="001F7C51">
      <w:pPr>
        <w:pStyle w:val="CodeBlock"/>
        <w:keepLines/>
        <w:shd w:val="clear" w:color="auto" w:fill="F3F6FA"/>
      </w:pPr>
      <w:r>
        <w:t>from pathlib import Path</w:t>
      </w:r>
    </w:p>
    <w:p w14:paraId="3ED44C3A" w14:textId="77777777" w:rsidR="001F7C51" w:rsidRDefault="001F7C51" w:rsidP="001F7C51">
      <w:pPr>
        <w:pStyle w:val="CodeBlock"/>
        <w:keepLines/>
        <w:shd w:val="clear" w:color="auto" w:fill="F3F6FA"/>
      </w:pPr>
      <w:r>
        <w:t xml:space="preserve"> </w:t>
      </w:r>
    </w:p>
    <w:p w14:paraId="717D1AC5" w14:textId="77777777" w:rsidR="001F7C51" w:rsidRDefault="001F7C51" w:rsidP="001F7C51">
      <w:pPr>
        <w:pStyle w:val="CodeBlock"/>
        <w:keepLines/>
        <w:shd w:val="clear" w:color="auto" w:fill="F3F6FA"/>
      </w:pPr>
      <w:r>
        <w:t>from sklearn.model_selection import train_test_split</w:t>
      </w:r>
    </w:p>
    <w:p w14:paraId="6778DF44" w14:textId="77777777" w:rsidR="001F7C51" w:rsidRDefault="001F7C51" w:rsidP="001F7C51">
      <w:pPr>
        <w:pStyle w:val="CodeBlock"/>
        <w:keepLines/>
        <w:shd w:val="clear" w:color="auto" w:fill="F3F6FA"/>
      </w:pPr>
      <w:r>
        <w:t>from sklearn.compose import ColumnTransformer</w:t>
      </w:r>
    </w:p>
    <w:p w14:paraId="231A1C88" w14:textId="77777777" w:rsidR="001F7C51" w:rsidRDefault="001F7C51" w:rsidP="001F7C51">
      <w:pPr>
        <w:pStyle w:val="CodeBlock"/>
        <w:keepLines/>
        <w:shd w:val="clear" w:color="auto" w:fill="F3F6FA"/>
      </w:pPr>
      <w:r>
        <w:t>from sklearn.pipeline import Pipeline</w:t>
      </w:r>
    </w:p>
    <w:p w14:paraId="3BC5454E" w14:textId="77777777" w:rsidR="001F7C51" w:rsidRDefault="001F7C51" w:rsidP="001F7C51">
      <w:pPr>
        <w:pStyle w:val="CodeBlock"/>
        <w:keepLines/>
        <w:shd w:val="clear" w:color="auto" w:fill="F3F6FA"/>
      </w:pPr>
      <w:r>
        <w:t>from sklearn.impute import SimpleImputer</w:t>
      </w:r>
    </w:p>
    <w:p w14:paraId="1A008825" w14:textId="77777777" w:rsidR="001F7C51" w:rsidRDefault="001F7C51" w:rsidP="001F7C51">
      <w:pPr>
        <w:pStyle w:val="CodeBlock"/>
        <w:keepLines/>
        <w:shd w:val="clear" w:color="auto" w:fill="F3F6FA"/>
      </w:pPr>
      <w:r>
        <w:t>from sklearn.preprocessing import OneHotEncoder</w:t>
      </w:r>
    </w:p>
    <w:p w14:paraId="2173BFDF" w14:textId="77777777" w:rsidR="001F7C51" w:rsidRDefault="001F7C51" w:rsidP="001F7C51">
      <w:pPr>
        <w:pStyle w:val="CodeBlock"/>
        <w:keepLines/>
        <w:shd w:val="clear" w:color="auto" w:fill="F3F6FA"/>
      </w:pPr>
      <w:r>
        <w:t>from sklearn.ensemble import RandomForestClassifier</w:t>
      </w:r>
    </w:p>
    <w:p w14:paraId="70948BFA" w14:textId="77777777" w:rsidR="001F7C51" w:rsidRDefault="001F7C51" w:rsidP="001F7C51">
      <w:pPr>
        <w:pStyle w:val="CodeBlock"/>
        <w:keepLines/>
        <w:shd w:val="clear" w:color="auto" w:fill="F3F6FA"/>
      </w:pPr>
      <w:r>
        <w:t xml:space="preserve"> </w:t>
      </w:r>
    </w:p>
    <w:p w14:paraId="0DCAD7FB" w14:textId="77777777" w:rsidR="001F7C51" w:rsidRDefault="001F7C51" w:rsidP="001F7C51">
      <w:pPr>
        <w:pStyle w:val="CodeBlock"/>
        <w:keepLines/>
        <w:shd w:val="clear" w:color="auto" w:fill="F3F6FA"/>
      </w:pPr>
      <w:r>
        <w:t>from sklearn.metrics import (</w:t>
      </w:r>
    </w:p>
    <w:p w14:paraId="39CC69DD" w14:textId="77777777" w:rsidR="001F7C51" w:rsidRDefault="001F7C51" w:rsidP="001F7C51">
      <w:pPr>
        <w:pStyle w:val="CodeBlock"/>
        <w:keepLines/>
        <w:shd w:val="clear" w:color="auto" w:fill="F3F6FA"/>
      </w:pPr>
      <w:r>
        <w:t xml:space="preserve">    accuracy_score, precision_score, recall_score, f1_score,</w:t>
      </w:r>
    </w:p>
    <w:p w14:paraId="7206072B" w14:textId="77777777" w:rsidR="001F7C51" w:rsidRDefault="001F7C51" w:rsidP="001F7C51">
      <w:pPr>
        <w:pStyle w:val="CodeBlock"/>
        <w:keepLines/>
        <w:shd w:val="clear" w:color="auto" w:fill="F3F6FA"/>
      </w:pPr>
      <w:r>
        <w:t xml:space="preserve">    confusion_matrix, classification_report, roc_auc_score,</w:t>
      </w:r>
    </w:p>
    <w:p w14:paraId="6C4DEC30" w14:textId="77777777" w:rsidR="001F7C51" w:rsidRDefault="001F7C51" w:rsidP="001F7C51">
      <w:pPr>
        <w:pStyle w:val="CodeBlock"/>
        <w:keepLines/>
        <w:shd w:val="clear" w:color="auto" w:fill="F3F6FA"/>
      </w:pPr>
      <w:r>
        <w:t xml:space="preserve">    ConfusionMatrixDisplay</w:t>
      </w:r>
    </w:p>
    <w:p w14:paraId="046AD91D" w14:textId="77777777" w:rsidR="001F7C51" w:rsidRDefault="001F7C51" w:rsidP="001F7C51">
      <w:pPr>
        <w:pStyle w:val="CodeBlock"/>
        <w:keepLines/>
        <w:shd w:val="clear" w:color="auto" w:fill="F3F6FA"/>
      </w:pPr>
      <w:r>
        <w:t>)</w:t>
      </w:r>
    </w:p>
    <w:p w14:paraId="1217E1C3" w14:textId="77777777" w:rsidR="001F7C51" w:rsidRDefault="001F7C51" w:rsidP="001F7C51">
      <w:pPr>
        <w:pStyle w:val="CodeBlock"/>
        <w:keepLines/>
        <w:shd w:val="clear" w:color="auto" w:fill="F3F6FA"/>
      </w:pPr>
      <w:r>
        <w:t xml:space="preserve"> </w:t>
      </w:r>
    </w:p>
    <w:p w14:paraId="393CC078" w14:textId="77777777" w:rsidR="001F7C51" w:rsidRDefault="001F7C51" w:rsidP="001F7C51">
      <w:pPr>
        <w:pStyle w:val="CodeBlock"/>
        <w:keepLines/>
        <w:shd w:val="clear" w:color="auto" w:fill="F3F6FA"/>
      </w:pPr>
      <w:r>
        <w:t>print("Libraries imported successfully.")</w:t>
      </w:r>
    </w:p>
    <w:p w14:paraId="6AB09222" w14:textId="77777777" w:rsidR="001F7C51" w:rsidRDefault="001F7C51" w:rsidP="001F7C51">
      <w:pPr>
        <w:pStyle w:val="Heading2"/>
      </w:pPr>
      <w:r>
        <w:t>9.4 Load and inspect the dataset</w:t>
      </w:r>
    </w:p>
    <w:p w14:paraId="12E31AB1" w14:textId="77777777" w:rsidR="001F7C51" w:rsidRDefault="001F7C51" w:rsidP="001F7C51">
      <w:pPr>
        <w:pStyle w:val="CodeBlock"/>
        <w:keepLines/>
        <w:shd w:val="clear" w:color="auto" w:fill="F3F6FA"/>
      </w:pPr>
      <w:r>
        <w:t>DATASET_PATH = Path("kidney_disease_cleaned.csv")</w:t>
      </w:r>
    </w:p>
    <w:p w14:paraId="2D83A0D7" w14:textId="77777777" w:rsidR="001F7C51" w:rsidRDefault="001F7C51" w:rsidP="001F7C51">
      <w:pPr>
        <w:pStyle w:val="CodeBlock"/>
        <w:keepLines/>
        <w:shd w:val="clear" w:color="auto" w:fill="F3F6FA"/>
      </w:pPr>
      <w:r>
        <w:t xml:space="preserve"> </w:t>
      </w:r>
    </w:p>
    <w:p w14:paraId="2DBE15D9" w14:textId="77777777" w:rsidR="001F7C51" w:rsidRDefault="001F7C51" w:rsidP="001F7C51">
      <w:pPr>
        <w:pStyle w:val="CodeBlock"/>
        <w:keepLines/>
        <w:shd w:val="clear" w:color="auto" w:fill="F3F6FA"/>
      </w:pPr>
      <w:r>
        <w:t>if not DATASET_PATH.exists():</w:t>
      </w:r>
    </w:p>
    <w:p w14:paraId="7058F315" w14:textId="77777777" w:rsidR="001F7C51" w:rsidRDefault="001F7C51" w:rsidP="001F7C51">
      <w:pPr>
        <w:pStyle w:val="CodeBlock"/>
        <w:keepLines/>
        <w:shd w:val="clear" w:color="auto" w:fill="F3F6FA"/>
      </w:pPr>
      <w:r>
        <w:t xml:space="preserve">    raise FileNotFoundError(</w:t>
      </w:r>
    </w:p>
    <w:p w14:paraId="1F7250E3" w14:textId="77777777" w:rsidR="001F7C51" w:rsidRDefault="001F7C51" w:rsidP="001F7C51">
      <w:pPr>
        <w:pStyle w:val="CodeBlock"/>
        <w:keepLines/>
        <w:shd w:val="clear" w:color="auto" w:fill="F3F6FA"/>
      </w:pPr>
      <w:r>
        <w:t xml:space="preserve">        f"Dataset not found: {DATASET_PATH.resolve()}. "</w:t>
      </w:r>
    </w:p>
    <w:p w14:paraId="7F95C970" w14:textId="77777777" w:rsidR="001F7C51" w:rsidRDefault="001F7C51" w:rsidP="001F7C51">
      <w:pPr>
        <w:pStyle w:val="CodeBlock"/>
        <w:keepLines/>
        <w:shd w:val="clear" w:color="auto" w:fill="F3F6FA"/>
      </w:pPr>
      <w:r>
        <w:t xml:space="preserve">        "Place the CSV file in the notebook folder."</w:t>
      </w:r>
    </w:p>
    <w:p w14:paraId="305DB7A3" w14:textId="77777777" w:rsidR="001F7C51" w:rsidRDefault="001F7C51" w:rsidP="001F7C51">
      <w:pPr>
        <w:pStyle w:val="CodeBlock"/>
        <w:keepLines/>
        <w:shd w:val="clear" w:color="auto" w:fill="F3F6FA"/>
      </w:pPr>
      <w:r>
        <w:t xml:space="preserve">    )</w:t>
      </w:r>
    </w:p>
    <w:p w14:paraId="165ABC10" w14:textId="77777777" w:rsidR="001F7C51" w:rsidRDefault="001F7C51" w:rsidP="001F7C51">
      <w:pPr>
        <w:pStyle w:val="CodeBlock"/>
        <w:keepLines/>
        <w:shd w:val="clear" w:color="auto" w:fill="F3F6FA"/>
      </w:pPr>
      <w:r>
        <w:t xml:space="preserve"> </w:t>
      </w:r>
    </w:p>
    <w:p w14:paraId="31ED6F1B" w14:textId="77777777" w:rsidR="001F7C51" w:rsidRDefault="001F7C51" w:rsidP="001F7C51">
      <w:pPr>
        <w:pStyle w:val="CodeBlock"/>
        <w:keepLines/>
        <w:shd w:val="clear" w:color="auto" w:fill="F3F6FA"/>
      </w:pPr>
      <w:r>
        <w:t>df = pd.read_csv(DATASET_PATH)</w:t>
      </w:r>
    </w:p>
    <w:p w14:paraId="7CCC289C" w14:textId="77777777" w:rsidR="001F7C51" w:rsidRDefault="001F7C51" w:rsidP="001F7C51">
      <w:pPr>
        <w:pStyle w:val="CodeBlock"/>
        <w:keepLines/>
        <w:shd w:val="clear" w:color="auto" w:fill="F3F6FA"/>
      </w:pPr>
      <w:r>
        <w:t>df.columns = df.columns.str.strip()</w:t>
      </w:r>
    </w:p>
    <w:p w14:paraId="3F3EE5A7" w14:textId="77777777" w:rsidR="001F7C51" w:rsidRDefault="001F7C51" w:rsidP="001F7C51">
      <w:pPr>
        <w:pStyle w:val="CodeBlock"/>
        <w:keepLines/>
        <w:shd w:val="clear" w:color="auto" w:fill="F3F6FA"/>
      </w:pPr>
      <w:r>
        <w:t xml:space="preserve"> </w:t>
      </w:r>
    </w:p>
    <w:p w14:paraId="6AFD109B" w14:textId="77777777" w:rsidR="001F7C51" w:rsidRDefault="001F7C51" w:rsidP="001F7C51">
      <w:pPr>
        <w:pStyle w:val="CodeBlock"/>
        <w:keepLines/>
        <w:shd w:val="clear" w:color="auto" w:fill="F3F6FA"/>
      </w:pPr>
      <w:r>
        <w:t>for col in df.select_dtypes(include="object").columns:</w:t>
      </w:r>
    </w:p>
    <w:p w14:paraId="0972FB74" w14:textId="77777777" w:rsidR="001F7C51" w:rsidRDefault="001F7C51" w:rsidP="001F7C51">
      <w:pPr>
        <w:pStyle w:val="CodeBlock"/>
        <w:keepLines/>
        <w:shd w:val="clear" w:color="auto" w:fill="F3F6FA"/>
      </w:pPr>
      <w:r>
        <w:t xml:space="preserve">    df[col] = df[col].str.strip()</w:t>
      </w:r>
    </w:p>
    <w:p w14:paraId="1B254F69" w14:textId="77777777" w:rsidR="001F7C51" w:rsidRDefault="001F7C51" w:rsidP="001F7C51">
      <w:pPr>
        <w:pStyle w:val="CodeBlock"/>
        <w:keepLines/>
        <w:shd w:val="clear" w:color="auto" w:fill="F3F6FA"/>
      </w:pPr>
      <w:r>
        <w:t xml:space="preserve"> </w:t>
      </w:r>
    </w:p>
    <w:p w14:paraId="01642074" w14:textId="77777777" w:rsidR="001F7C51" w:rsidRDefault="001F7C51" w:rsidP="001F7C51">
      <w:pPr>
        <w:pStyle w:val="CodeBlock"/>
        <w:keepLines/>
        <w:shd w:val="clear" w:color="auto" w:fill="F3F6FA"/>
      </w:pPr>
      <w:r>
        <w:t>print("Dataset shape:", df.shape)</w:t>
      </w:r>
    </w:p>
    <w:p w14:paraId="793DA32E" w14:textId="77777777" w:rsidR="001F7C51" w:rsidRDefault="001F7C51" w:rsidP="001F7C51">
      <w:pPr>
        <w:pStyle w:val="CodeBlock"/>
        <w:keepLines/>
        <w:shd w:val="clear" w:color="auto" w:fill="F3F6FA"/>
      </w:pPr>
      <w:r>
        <w:t>print("Columns:", df.columns.tolist())</w:t>
      </w:r>
    </w:p>
    <w:p w14:paraId="4CAA1FE3" w14:textId="77777777" w:rsidR="001F7C51" w:rsidRDefault="001F7C51" w:rsidP="001F7C51">
      <w:pPr>
        <w:pStyle w:val="CodeBlock"/>
        <w:keepLines/>
        <w:shd w:val="clear" w:color="auto" w:fill="F3F6FA"/>
      </w:pPr>
      <w:r>
        <w:t>display(df.head())</w:t>
      </w:r>
    </w:p>
    <w:p w14:paraId="3596165E" w14:textId="77777777" w:rsidR="001F7C51" w:rsidRDefault="001F7C51" w:rsidP="001F7C51">
      <w:pPr>
        <w:pStyle w:val="CodeBlock"/>
        <w:keepLines/>
        <w:shd w:val="clear" w:color="auto" w:fill="F3F6FA"/>
      </w:pPr>
      <w:r>
        <w:t>display(df.isnull().sum().sort_values(ascending=False).head(10))</w:t>
      </w:r>
    </w:p>
    <w:p w14:paraId="59E4D1E3" w14:textId="77777777" w:rsidR="001F7C51" w:rsidRDefault="001F7C51" w:rsidP="001F7C51">
      <w:pPr>
        <w:pStyle w:val="CodeBlock"/>
        <w:keepLines/>
        <w:shd w:val="clear" w:color="auto" w:fill="F3F6FA"/>
      </w:pPr>
      <w:r>
        <w:t>print(df["classification"].value_counts(dropna=False))</w:t>
      </w:r>
    </w:p>
    <w:p w14:paraId="3A54E514" w14:textId="77777777" w:rsidR="001F7C51" w:rsidRDefault="001F7C51" w:rsidP="001F7C51">
      <w:r>
        <w:t>Expected output: dataset shape, columns, sample records, missing-value counts, and target counts. Actual values depend on the local CSV file.</w:t>
      </w:r>
    </w:p>
    <w:p w14:paraId="65E51485" w14:textId="77777777" w:rsidR="001F7C51" w:rsidRDefault="001F7C51" w:rsidP="001F7C51">
      <w:pPr>
        <w:pStyle w:val="Heading2"/>
      </w:pPr>
      <w:r>
        <w:t>9.5 Normalize labels and prepare features</w:t>
      </w:r>
    </w:p>
    <w:p w14:paraId="20510D82" w14:textId="77777777" w:rsidR="001F7C51" w:rsidRDefault="001F7C51" w:rsidP="001F7C51">
      <w:pPr>
        <w:pStyle w:val="CodeBlock"/>
        <w:keepLines/>
        <w:shd w:val="clear" w:color="auto" w:fill="F3F6FA"/>
      </w:pPr>
      <w:r>
        <w:t>if "classification" not in df.columns:</w:t>
      </w:r>
    </w:p>
    <w:p w14:paraId="607FE9E0" w14:textId="77777777" w:rsidR="001F7C51" w:rsidRDefault="001F7C51" w:rsidP="001F7C51">
      <w:pPr>
        <w:pStyle w:val="CodeBlock"/>
        <w:keepLines/>
        <w:shd w:val="clear" w:color="auto" w:fill="F3F6FA"/>
      </w:pPr>
      <w:r>
        <w:t xml:space="preserve">    raise ValueError("Dataset must contain the 'classification' column.")</w:t>
      </w:r>
    </w:p>
    <w:p w14:paraId="263C1250" w14:textId="77777777" w:rsidR="001F7C51" w:rsidRDefault="001F7C51" w:rsidP="001F7C51">
      <w:pPr>
        <w:pStyle w:val="CodeBlock"/>
        <w:keepLines/>
        <w:shd w:val="clear" w:color="auto" w:fill="F3F6FA"/>
      </w:pPr>
      <w:r>
        <w:t xml:space="preserve"> </w:t>
      </w:r>
    </w:p>
    <w:p w14:paraId="69975C07" w14:textId="77777777" w:rsidR="001F7C51" w:rsidRDefault="001F7C51" w:rsidP="001F7C51">
      <w:pPr>
        <w:pStyle w:val="CodeBlock"/>
        <w:keepLines/>
        <w:shd w:val="clear" w:color="auto" w:fill="F3F6FA"/>
      </w:pPr>
      <w:r>
        <w:t>target = (</w:t>
      </w:r>
    </w:p>
    <w:p w14:paraId="6EB277FE" w14:textId="77777777" w:rsidR="001F7C51" w:rsidRDefault="001F7C51" w:rsidP="001F7C51">
      <w:pPr>
        <w:pStyle w:val="CodeBlock"/>
        <w:keepLines/>
        <w:shd w:val="clear" w:color="auto" w:fill="F3F6FA"/>
      </w:pPr>
      <w:r>
        <w:t xml:space="preserve">    df["classification"].astype("string").str.lower().str.strip()</w:t>
      </w:r>
    </w:p>
    <w:p w14:paraId="4FB24A5A" w14:textId="77777777" w:rsidR="001F7C51" w:rsidRDefault="001F7C51" w:rsidP="001F7C51">
      <w:pPr>
        <w:pStyle w:val="CodeBlock"/>
        <w:keepLines/>
        <w:shd w:val="clear" w:color="auto" w:fill="F3F6FA"/>
      </w:pPr>
      <w:r>
        <w:t xml:space="preserve">    .str.replace(r"\.$", "", regex=True)</w:t>
      </w:r>
    </w:p>
    <w:p w14:paraId="05DB3AF0" w14:textId="77777777" w:rsidR="001F7C51" w:rsidRDefault="001F7C51" w:rsidP="001F7C51">
      <w:pPr>
        <w:pStyle w:val="CodeBlock"/>
        <w:keepLines/>
        <w:shd w:val="clear" w:color="auto" w:fill="F3F6FA"/>
      </w:pPr>
      <w:r>
        <w:t xml:space="preserve">    .str.replace(r"\s+", "", regex=True)</w:t>
      </w:r>
    </w:p>
    <w:p w14:paraId="4670AD4E" w14:textId="77777777" w:rsidR="001F7C51" w:rsidRDefault="001F7C51" w:rsidP="001F7C51">
      <w:pPr>
        <w:pStyle w:val="CodeBlock"/>
        <w:keepLines/>
        <w:shd w:val="clear" w:color="auto" w:fill="F3F6FA"/>
      </w:pPr>
      <w:r>
        <w:t>)</w:t>
      </w:r>
    </w:p>
    <w:p w14:paraId="6BB551F0" w14:textId="77777777" w:rsidR="001F7C51" w:rsidRDefault="001F7C51" w:rsidP="001F7C51">
      <w:pPr>
        <w:pStyle w:val="CodeBlock"/>
        <w:keepLines/>
        <w:shd w:val="clear" w:color="auto" w:fill="F3F6FA"/>
      </w:pPr>
      <w:r>
        <w:lastRenderedPageBreak/>
        <w:t xml:space="preserve"> </w:t>
      </w:r>
    </w:p>
    <w:p w14:paraId="261564C4" w14:textId="77777777" w:rsidR="001F7C51" w:rsidRDefault="001F7C51" w:rsidP="001F7C51">
      <w:pPr>
        <w:pStyle w:val="CodeBlock"/>
        <w:keepLines/>
        <w:shd w:val="clear" w:color="auto" w:fill="F3F6FA"/>
      </w:pPr>
      <w:r>
        <w:t>label_map = {</w:t>
      </w:r>
    </w:p>
    <w:p w14:paraId="1DC7815B" w14:textId="77777777" w:rsidR="001F7C51" w:rsidRDefault="001F7C51" w:rsidP="001F7C51">
      <w:pPr>
        <w:pStyle w:val="CodeBlock"/>
        <w:keepLines/>
        <w:shd w:val="clear" w:color="auto" w:fill="F3F6FA"/>
      </w:pPr>
      <w:r>
        <w:t xml:space="preserve">    "ckd": "ckd",</w:t>
      </w:r>
    </w:p>
    <w:p w14:paraId="09BA44D9" w14:textId="77777777" w:rsidR="001F7C51" w:rsidRDefault="001F7C51" w:rsidP="001F7C51">
      <w:pPr>
        <w:pStyle w:val="CodeBlock"/>
        <w:keepLines/>
        <w:shd w:val="clear" w:color="auto" w:fill="F3F6FA"/>
      </w:pPr>
      <w:r>
        <w:t xml:space="preserve">    "notckd": "notckd",</w:t>
      </w:r>
    </w:p>
    <w:p w14:paraId="49EFE291" w14:textId="77777777" w:rsidR="001F7C51" w:rsidRDefault="001F7C51" w:rsidP="001F7C51">
      <w:pPr>
        <w:pStyle w:val="CodeBlock"/>
        <w:keepLines/>
        <w:shd w:val="clear" w:color="auto" w:fill="F3F6FA"/>
      </w:pPr>
      <w:r>
        <w:t xml:space="preserve">    "not_ckd": "notckd"</w:t>
      </w:r>
    </w:p>
    <w:p w14:paraId="12D3B530" w14:textId="77777777" w:rsidR="001F7C51" w:rsidRDefault="001F7C51" w:rsidP="001F7C51">
      <w:pPr>
        <w:pStyle w:val="CodeBlock"/>
        <w:keepLines/>
        <w:shd w:val="clear" w:color="auto" w:fill="F3F6FA"/>
      </w:pPr>
      <w:r>
        <w:t>}</w:t>
      </w:r>
    </w:p>
    <w:p w14:paraId="5EDAA41D" w14:textId="77777777" w:rsidR="001F7C51" w:rsidRDefault="001F7C51" w:rsidP="001F7C51">
      <w:pPr>
        <w:pStyle w:val="CodeBlock"/>
        <w:keepLines/>
        <w:shd w:val="clear" w:color="auto" w:fill="F3F6FA"/>
      </w:pPr>
      <w:r>
        <w:t>df["classification"] = target.map(label_map)</w:t>
      </w:r>
    </w:p>
    <w:p w14:paraId="04D6D6CA" w14:textId="77777777" w:rsidR="001F7C51" w:rsidRDefault="001F7C51" w:rsidP="001F7C51">
      <w:pPr>
        <w:pStyle w:val="CodeBlock"/>
        <w:keepLines/>
        <w:shd w:val="clear" w:color="auto" w:fill="F3F6FA"/>
      </w:pPr>
      <w:r>
        <w:t xml:space="preserve"> </w:t>
      </w:r>
    </w:p>
    <w:p w14:paraId="40FAA63A" w14:textId="77777777" w:rsidR="001F7C51" w:rsidRDefault="001F7C51" w:rsidP="001F7C51">
      <w:pPr>
        <w:pStyle w:val="CodeBlock"/>
        <w:keepLines/>
        <w:shd w:val="clear" w:color="auto" w:fill="F3F6FA"/>
      </w:pPr>
      <w:r>
        <w:t>unrecognized = sorted(</w:t>
      </w:r>
    </w:p>
    <w:p w14:paraId="6AC7C44D" w14:textId="77777777" w:rsidR="001F7C51" w:rsidRDefault="001F7C51" w:rsidP="001F7C51">
      <w:pPr>
        <w:pStyle w:val="CodeBlock"/>
        <w:keepLines/>
        <w:shd w:val="clear" w:color="auto" w:fill="F3F6FA"/>
      </w:pPr>
      <w:r>
        <w:t xml:space="preserve">    target[df["classification"].isna()].dropna().unique().tolist()</w:t>
      </w:r>
    </w:p>
    <w:p w14:paraId="0CC2B7E2" w14:textId="77777777" w:rsidR="001F7C51" w:rsidRDefault="001F7C51" w:rsidP="001F7C51">
      <w:pPr>
        <w:pStyle w:val="CodeBlock"/>
        <w:keepLines/>
        <w:shd w:val="clear" w:color="auto" w:fill="F3F6FA"/>
      </w:pPr>
      <w:r>
        <w:t>)</w:t>
      </w:r>
    </w:p>
    <w:p w14:paraId="251520F6" w14:textId="77777777" w:rsidR="001F7C51" w:rsidRDefault="001F7C51" w:rsidP="001F7C51">
      <w:pPr>
        <w:pStyle w:val="CodeBlock"/>
        <w:keepLines/>
        <w:shd w:val="clear" w:color="auto" w:fill="F3F6FA"/>
      </w:pPr>
      <w:r>
        <w:t>if unrecognized:</w:t>
      </w:r>
    </w:p>
    <w:p w14:paraId="369E3843" w14:textId="77777777" w:rsidR="001F7C51" w:rsidRDefault="001F7C51" w:rsidP="001F7C51">
      <w:pPr>
        <w:pStyle w:val="CodeBlock"/>
        <w:keepLines/>
        <w:shd w:val="clear" w:color="auto" w:fill="F3F6FA"/>
      </w:pPr>
      <w:r>
        <w:t xml:space="preserve">    raise ValueError(</w:t>
      </w:r>
    </w:p>
    <w:p w14:paraId="6EE13356" w14:textId="77777777" w:rsidR="001F7C51" w:rsidRDefault="001F7C51" w:rsidP="001F7C51">
      <w:pPr>
        <w:pStyle w:val="CodeBlock"/>
        <w:keepLines/>
        <w:shd w:val="clear" w:color="auto" w:fill="F3F6FA"/>
      </w:pPr>
      <w:r>
        <w:t xml:space="preserve">        f"Unrecognized target labels: {unrecognized}. "</w:t>
      </w:r>
    </w:p>
    <w:p w14:paraId="507B51A4" w14:textId="77777777" w:rsidR="001F7C51" w:rsidRDefault="001F7C51" w:rsidP="001F7C51">
      <w:pPr>
        <w:pStyle w:val="CodeBlock"/>
        <w:keepLines/>
        <w:shd w:val="clear" w:color="auto" w:fill="F3F6FA"/>
      </w:pPr>
      <w:r>
        <w:t xml:space="preserve">        "Inspect and map these labels before proceeding."</w:t>
      </w:r>
    </w:p>
    <w:p w14:paraId="25F7F3E5" w14:textId="77777777" w:rsidR="001F7C51" w:rsidRDefault="001F7C51" w:rsidP="001F7C51">
      <w:pPr>
        <w:pStyle w:val="CodeBlock"/>
        <w:keepLines/>
        <w:shd w:val="clear" w:color="auto" w:fill="F3F6FA"/>
      </w:pPr>
      <w:r>
        <w:t xml:space="preserve">    )</w:t>
      </w:r>
    </w:p>
    <w:p w14:paraId="34546093" w14:textId="77777777" w:rsidR="001F7C51" w:rsidRDefault="001F7C51" w:rsidP="001F7C51">
      <w:pPr>
        <w:pStyle w:val="CodeBlock"/>
        <w:keepLines/>
        <w:shd w:val="clear" w:color="auto" w:fill="F3F6FA"/>
      </w:pPr>
      <w:r>
        <w:t xml:space="preserve"> </w:t>
      </w:r>
    </w:p>
    <w:p w14:paraId="2409ACB7" w14:textId="77777777" w:rsidR="001F7C51" w:rsidRDefault="001F7C51" w:rsidP="001F7C51">
      <w:pPr>
        <w:pStyle w:val="CodeBlock"/>
        <w:keepLines/>
        <w:shd w:val="clear" w:color="auto" w:fill="F3F6FA"/>
      </w:pPr>
      <w:r>
        <w:t>df = df.dropna(subset=["classification"]).copy()</w:t>
      </w:r>
    </w:p>
    <w:p w14:paraId="22339CA2" w14:textId="77777777" w:rsidR="001F7C51" w:rsidRDefault="001F7C51" w:rsidP="001F7C51">
      <w:pPr>
        <w:pStyle w:val="CodeBlock"/>
        <w:keepLines/>
        <w:shd w:val="clear" w:color="auto" w:fill="F3F6FA"/>
      </w:pPr>
      <w:r>
        <w:t>y = df["classification"]</w:t>
      </w:r>
    </w:p>
    <w:p w14:paraId="310CB683" w14:textId="77777777" w:rsidR="001F7C51" w:rsidRDefault="001F7C51" w:rsidP="001F7C51">
      <w:pPr>
        <w:pStyle w:val="CodeBlock"/>
        <w:keepLines/>
        <w:shd w:val="clear" w:color="auto" w:fill="F3F6FA"/>
      </w:pPr>
      <w:r>
        <w:t>X = df.drop(columns=["classification", "id"], errors="ignore")</w:t>
      </w:r>
    </w:p>
    <w:p w14:paraId="4FC29A41" w14:textId="77777777" w:rsidR="001F7C51" w:rsidRDefault="001F7C51" w:rsidP="001F7C51">
      <w:pPr>
        <w:pStyle w:val="CodeBlock"/>
        <w:keepLines/>
        <w:shd w:val="clear" w:color="auto" w:fill="F3F6FA"/>
      </w:pPr>
      <w:r>
        <w:t xml:space="preserve"> </w:t>
      </w:r>
    </w:p>
    <w:p w14:paraId="77A48135" w14:textId="77777777" w:rsidR="001F7C51" w:rsidRDefault="001F7C51" w:rsidP="001F7C51">
      <w:pPr>
        <w:pStyle w:val="CodeBlock"/>
        <w:keepLines/>
        <w:shd w:val="clear" w:color="auto" w:fill="F3F6FA"/>
      </w:pPr>
      <w:r>
        <w:t>empty_columns = X.columns[X.isna().all()].tolist()</w:t>
      </w:r>
    </w:p>
    <w:p w14:paraId="7CFDC709" w14:textId="77777777" w:rsidR="001F7C51" w:rsidRDefault="001F7C51" w:rsidP="001F7C51">
      <w:pPr>
        <w:pStyle w:val="CodeBlock"/>
        <w:keepLines/>
        <w:shd w:val="clear" w:color="auto" w:fill="F3F6FA"/>
      </w:pPr>
      <w:r>
        <w:t>if empty_columns:</w:t>
      </w:r>
    </w:p>
    <w:p w14:paraId="2EC99CFB" w14:textId="77777777" w:rsidR="001F7C51" w:rsidRDefault="001F7C51" w:rsidP="001F7C51">
      <w:pPr>
        <w:pStyle w:val="CodeBlock"/>
        <w:keepLines/>
        <w:shd w:val="clear" w:color="auto" w:fill="F3F6FA"/>
      </w:pPr>
      <w:r>
        <w:t xml:space="preserve">    print("Removing completely empty columns:", empty_columns)</w:t>
      </w:r>
    </w:p>
    <w:p w14:paraId="079814A4" w14:textId="77777777" w:rsidR="001F7C51" w:rsidRDefault="001F7C51" w:rsidP="001F7C51">
      <w:pPr>
        <w:pStyle w:val="CodeBlock"/>
        <w:keepLines/>
        <w:shd w:val="clear" w:color="auto" w:fill="F3F6FA"/>
      </w:pPr>
      <w:r>
        <w:t xml:space="preserve">    X = X.drop(columns=empty_columns)</w:t>
      </w:r>
    </w:p>
    <w:p w14:paraId="705C87AE" w14:textId="77777777" w:rsidR="001F7C51" w:rsidRDefault="001F7C51" w:rsidP="001F7C51">
      <w:pPr>
        <w:pStyle w:val="CodeBlock"/>
        <w:keepLines/>
        <w:shd w:val="clear" w:color="auto" w:fill="F3F6FA"/>
      </w:pPr>
      <w:r>
        <w:t xml:space="preserve"> </w:t>
      </w:r>
    </w:p>
    <w:p w14:paraId="28CE0F94" w14:textId="77777777" w:rsidR="001F7C51" w:rsidRDefault="001F7C51" w:rsidP="001F7C51">
      <w:pPr>
        <w:pStyle w:val="CodeBlock"/>
        <w:keepLines/>
        <w:shd w:val="clear" w:color="auto" w:fill="F3F6FA"/>
      </w:pPr>
      <w:r>
        <w:t>X = X.replace([np.inf, -np.inf], np.nan)</w:t>
      </w:r>
    </w:p>
    <w:p w14:paraId="043873DD" w14:textId="77777777" w:rsidR="001F7C51" w:rsidRDefault="001F7C51" w:rsidP="001F7C51">
      <w:pPr>
        <w:pStyle w:val="CodeBlock"/>
        <w:keepLines/>
        <w:shd w:val="clear" w:color="auto" w:fill="F3F6FA"/>
      </w:pPr>
      <w:r>
        <w:t xml:space="preserve"> </w:t>
      </w:r>
    </w:p>
    <w:p w14:paraId="04C1A9A0" w14:textId="77777777" w:rsidR="001F7C51" w:rsidRDefault="001F7C51" w:rsidP="001F7C51">
      <w:pPr>
        <w:pStyle w:val="CodeBlock"/>
        <w:keepLines/>
        <w:shd w:val="clear" w:color="auto" w:fill="F3F6FA"/>
      </w:pPr>
      <w:r>
        <w:t>print("Feature shape:", X.shape)</w:t>
      </w:r>
    </w:p>
    <w:p w14:paraId="1495056B" w14:textId="77777777" w:rsidR="001F7C51" w:rsidRDefault="001F7C51" w:rsidP="001F7C51">
      <w:pPr>
        <w:pStyle w:val="CodeBlock"/>
        <w:keepLines/>
        <w:shd w:val="clear" w:color="auto" w:fill="F3F6FA"/>
      </w:pPr>
      <w:r>
        <w:t>print("Target distribution:")</w:t>
      </w:r>
    </w:p>
    <w:p w14:paraId="33FD8661" w14:textId="77777777" w:rsidR="001F7C51" w:rsidRDefault="001F7C51" w:rsidP="001F7C51">
      <w:pPr>
        <w:pStyle w:val="CodeBlock"/>
        <w:keepLines/>
        <w:shd w:val="clear" w:color="auto" w:fill="F3F6FA"/>
      </w:pPr>
      <w:r>
        <w:t>print(y.value_counts())</w:t>
      </w:r>
    </w:p>
    <w:p w14:paraId="20190D09" w14:textId="77777777" w:rsidR="001F7C51" w:rsidRDefault="001F7C51" w:rsidP="001F7C51">
      <w:pPr>
        <w:pStyle w:val="Heading2"/>
      </w:pPr>
      <w:r>
        <w:t>9.6 Split data and train the model</w:t>
      </w:r>
    </w:p>
    <w:p w14:paraId="7C15C4EB" w14:textId="77777777" w:rsidR="001F7C51" w:rsidRDefault="001F7C51" w:rsidP="001F7C51">
      <w:pPr>
        <w:pStyle w:val="CodeBlock"/>
        <w:keepLines/>
        <w:shd w:val="clear" w:color="auto" w:fill="F3F6FA"/>
      </w:pPr>
      <w:r>
        <w:t>numeric_features = X.select_dtypes(include="number").columns.tolist()</w:t>
      </w:r>
    </w:p>
    <w:p w14:paraId="6A30637B" w14:textId="77777777" w:rsidR="001F7C51" w:rsidRDefault="001F7C51" w:rsidP="001F7C51">
      <w:pPr>
        <w:pStyle w:val="CodeBlock"/>
        <w:keepLines/>
        <w:shd w:val="clear" w:color="auto" w:fill="F3F6FA"/>
      </w:pPr>
      <w:r>
        <w:t>categorical_features = X.select_dtypes(exclude="number").columns.tolist()</w:t>
      </w:r>
    </w:p>
    <w:p w14:paraId="5D65461D" w14:textId="77777777" w:rsidR="001F7C51" w:rsidRDefault="001F7C51" w:rsidP="001F7C51">
      <w:pPr>
        <w:pStyle w:val="CodeBlock"/>
        <w:keepLines/>
        <w:shd w:val="clear" w:color="auto" w:fill="F3F6FA"/>
      </w:pPr>
      <w:r>
        <w:t xml:space="preserve"> </w:t>
      </w:r>
    </w:p>
    <w:p w14:paraId="113FBDF9" w14:textId="77777777" w:rsidR="001F7C51" w:rsidRDefault="001F7C51" w:rsidP="001F7C51">
      <w:pPr>
        <w:pStyle w:val="CodeBlock"/>
        <w:keepLines/>
        <w:shd w:val="clear" w:color="auto" w:fill="F3F6FA"/>
      </w:pPr>
      <w:r>
        <w:t>if y.nunique() &lt; 2:</w:t>
      </w:r>
    </w:p>
    <w:p w14:paraId="5567C176" w14:textId="77777777" w:rsidR="001F7C51" w:rsidRDefault="001F7C51" w:rsidP="001F7C51">
      <w:pPr>
        <w:pStyle w:val="CodeBlock"/>
        <w:keepLines/>
        <w:shd w:val="clear" w:color="auto" w:fill="F3F6FA"/>
      </w:pPr>
      <w:r>
        <w:t xml:space="preserve">    raise ValueError("At least two target classes are required.")</w:t>
      </w:r>
    </w:p>
    <w:p w14:paraId="0875BB11" w14:textId="77777777" w:rsidR="001F7C51" w:rsidRDefault="001F7C51" w:rsidP="001F7C51">
      <w:pPr>
        <w:pStyle w:val="CodeBlock"/>
        <w:keepLines/>
        <w:shd w:val="clear" w:color="auto" w:fill="F3F6FA"/>
      </w:pPr>
      <w:r>
        <w:t>if y.value_counts().min() &lt; 2:</w:t>
      </w:r>
    </w:p>
    <w:p w14:paraId="27961D92" w14:textId="77777777" w:rsidR="001F7C51" w:rsidRDefault="001F7C51" w:rsidP="001F7C51">
      <w:pPr>
        <w:pStyle w:val="CodeBlock"/>
        <w:keepLines/>
        <w:shd w:val="clear" w:color="auto" w:fill="F3F6FA"/>
      </w:pPr>
      <w:r>
        <w:t xml:space="preserve">    raise ValueError("Each target class needs at least two records for a stratified split.")</w:t>
      </w:r>
    </w:p>
    <w:p w14:paraId="44F92BD3" w14:textId="77777777" w:rsidR="001F7C51" w:rsidRDefault="001F7C51" w:rsidP="001F7C51">
      <w:pPr>
        <w:pStyle w:val="CodeBlock"/>
        <w:keepLines/>
        <w:shd w:val="clear" w:color="auto" w:fill="F3F6FA"/>
      </w:pPr>
      <w:r>
        <w:t xml:space="preserve"> </w:t>
      </w:r>
    </w:p>
    <w:p w14:paraId="261329ED" w14:textId="77777777" w:rsidR="001F7C51" w:rsidRDefault="001F7C51" w:rsidP="001F7C51">
      <w:pPr>
        <w:pStyle w:val="CodeBlock"/>
        <w:keepLines/>
        <w:shd w:val="clear" w:color="auto" w:fill="F3F6FA"/>
      </w:pPr>
      <w:r>
        <w:t>X_train, X_test, y_train, y_test = train_test_split(</w:t>
      </w:r>
    </w:p>
    <w:p w14:paraId="483C2EA2" w14:textId="77777777" w:rsidR="001F7C51" w:rsidRDefault="001F7C51" w:rsidP="001F7C51">
      <w:pPr>
        <w:pStyle w:val="CodeBlock"/>
        <w:keepLines/>
        <w:shd w:val="clear" w:color="auto" w:fill="F3F6FA"/>
      </w:pPr>
      <w:r>
        <w:t xml:space="preserve">    X, y, test_size=0.20, random_state=42, stratify=y</w:t>
      </w:r>
    </w:p>
    <w:p w14:paraId="47D5C5E8" w14:textId="77777777" w:rsidR="001F7C51" w:rsidRDefault="001F7C51" w:rsidP="001F7C51">
      <w:pPr>
        <w:pStyle w:val="CodeBlock"/>
        <w:keepLines/>
        <w:shd w:val="clear" w:color="auto" w:fill="F3F6FA"/>
      </w:pPr>
      <w:r>
        <w:t>)</w:t>
      </w:r>
    </w:p>
    <w:p w14:paraId="6F1632F0" w14:textId="77777777" w:rsidR="001F7C51" w:rsidRDefault="001F7C51" w:rsidP="001F7C51">
      <w:pPr>
        <w:pStyle w:val="CodeBlock"/>
        <w:keepLines/>
        <w:shd w:val="clear" w:color="auto" w:fill="F3F6FA"/>
      </w:pPr>
      <w:r>
        <w:t xml:space="preserve"> </w:t>
      </w:r>
    </w:p>
    <w:p w14:paraId="41AD2357" w14:textId="77777777" w:rsidR="001F7C51" w:rsidRDefault="001F7C51" w:rsidP="001F7C51">
      <w:pPr>
        <w:pStyle w:val="CodeBlock"/>
        <w:keepLines/>
        <w:shd w:val="clear" w:color="auto" w:fill="F3F6FA"/>
      </w:pPr>
      <w:r>
        <w:t>numeric_pipeline = Pipeline([</w:t>
      </w:r>
    </w:p>
    <w:p w14:paraId="2A3187B7" w14:textId="77777777" w:rsidR="001F7C51" w:rsidRDefault="001F7C51" w:rsidP="001F7C51">
      <w:pPr>
        <w:pStyle w:val="CodeBlock"/>
        <w:keepLines/>
        <w:shd w:val="clear" w:color="auto" w:fill="F3F6FA"/>
      </w:pPr>
      <w:r>
        <w:t xml:space="preserve">    ("imputer", SimpleImputer(strategy="median"))</w:t>
      </w:r>
    </w:p>
    <w:p w14:paraId="4930396B" w14:textId="77777777" w:rsidR="001F7C51" w:rsidRDefault="001F7C51" w:rsidP="001F7C51">
      <w:pPr>
        <w:pStyle w:val="CodeBlock"/>
        <w:keepLines/>
        <w:shd w:val="clear" w:color="auto" w:fill="F3F6FA"/>
      </w:pPr>
      <w:r>
        <w:t>])</w:t>
      </w:r>
    </w:p>
    <w:p w14:paraId="5A1791B7" w14:textId="77777777" w:rsidR="001F7C51" w:rsidRDefault="001F7C51" w:rsidP="001F7C51">
      <w:pPr>
        <w:pStyle w:val="CodeBlock"/>
        <w:keepLines/>
        <w:shd w:val="clear" w:color="auto" w:fill="F3F6FA"/>
      </w:pPr>
      <w:r>
        <w:t xml:space="preserve"> </w:t>
      </w:r>
    </w:p>
    <w:p w14:paraId="553DFD22" w14:textId="77777777" w:rsidR="001F7C51" w:rsidRDefault="001F7C51" w:rsidP="001F7C51">
      <w:pPr>
        <w:pStyle w:val="CodeBlock"/>
        <w:keepLines/>
        <w:shd w:val="clear" w:color="auto" w:fill="F3F6FA"/>
      </w:pPr>
      <w:r>
        <w:t>categorical_pipeline = Pipeline([</w:t>
      </w:r>
    </w:p>
    <w:p w14:paraId="4624F185" w14:textId="77777777" w:rsidR="001F7C51" w:rsidRDefault="001F7C51" w:rsidP="001F7C51">
      <w:pPr>
        <w:pStyle w:val="CodeBlock"/>
        <w:keepLines/>
        <w:shd w:val="clear" w:color="auto" w:fill="F3F6FA"/>
      </w:pPr>
      <w:r>
        <w:t xml:space="preserve">    ("imputer", SimpleImputer(strategy="most_frequent")),</w:t>
      </w:r>
    </w:p>
    <w:p w14:paraId="125251F0" w14:textId="77777777" w:rsidR="001F7C51" w:rsidRDefault="001F7C51" w:rsidP="001F7C51">
      <w:pPr>
        <w:pStyle w:val="CodeBlock"/>
        <w:keepLines/>
        <w:shd w:val="clear" w:color="auto" w:fill="F3F6FA"/>
      </w:pPr>
      <w:r>
        <w:t xml:space="preserve">    ("encoder", OneHotEncoder(handle_unknown="ignore"))</w:t>
      </w:r>
    </w:p>
    <w:p w14:paraId="7B1E16C3" w14:textId="77777777" w:rsidR="001F7C51" w:rsidRDefault="001F7C51" w:rsidP="001F7C51">
      <w:pPr>
        <w:pStyle w:val="CodeBlock"/>
        <w:keepLines/>
        <w:shd w:val="clear" w:color="auto" w:fill="F3F6FA"/>
      </w:pPr>
      <w:r>
        <w:t>])</w:t>
      </w:r>
    </w:p>
    <w:p w14:paraId="4C5C27FB" w14:textId="77777777" w:rsidR="001F7C51" w:rsidRDefault="001F7C51" w:rsidP="001F7C51">
      <w:pPr>
        <w:pStyle w:val="CodeBlock"/>
        <w:keepLines/>
        <w:shd w:val="clear" w:color="auto" w:fill="F3F6FA"/>
      </w:pPr>
      <w:r>
        <w:t xml:space="preserve"> </w:t>
      </w:r>
    </w:p>
    <w:p w14:paraId="0676ACD1" w14:textId="77777777" w:rsidR="001F7C51" w:rsidRDefault="001F7C51" w:rsidP="001F7C51">
      <w:pPr>
        <w:pStyle w:val="CodeBlock"/>
        <w:keepLines/>
        <w:shd w:val="clear" w:color="auto" w:fill="F3F6FA"/>
      </w:pPr>
      <w:r>
        <w:t>preprocessor = ColumnTransformer([</w:t>
      </w:r>
    </w:p>
    <w:p w14:paraId="11D07F3B" w14:textId="77777777" w:rsidR="001F7C51" w:rsidRDefault="001F7C51" w:rsidP="001F7C51">
      <w:pPr>
        <w:pStyle w:val="CodeBlock"/>
        <w:keepLines/>
        <w:shd w:val="clear" w:color="auto" w:fill="F3F6FA"/>
      </w:pPr>
      <w:r>
        <w:t xml:space="preserve">    ("numeric", numeric_pipeline, numeric_features),</w:t>
      </w:r>
    </w:p>
    <w:p w14:paraId="06ADC1D8" w14:textId="77777777" w:rsidR="001F7C51" w:rsidRDefault="001F7C51" w:rsidP="001F7C51">
      <w:pPr>
        <w:pStyle w:val="CodeBlock"/>
        <w:keepLines/>
        <w:shd w:val="clear" w:color="auto" w:fill="F3F6FA"/>
      </w:pPr>
      <w:r>
        <w:t xml:space="preserve">    ("categorical", categorical_pipeline, categorical_features)</w:t>
      </w:r>
    </w:p>
    <w:p w14:paraId="52F232EA" w14:textId="77777777" w:rsidR="001F7C51" w:rsidRDefault="001F7C51" w:rsidP="001F7C51">
      <w:pPr>
        <w:pStyle w:val="CodeBlock"/>
        <w:keepLines/>
        <w:shd w:val="clear" w:color="auto" w:fill="F3F6FA"/>
      </w:pPr>
      <w:r>
        <w:t>])</w:t>
      </w:r>
    </w:p>
    <w:p w14:paraId="309824BC" w14:textId="77777777" w:rsidR="001F7C51" w:rsidRDefault="001F7C51" w:rsidP="001F7C51">
      <w:pPr>
        <w:pStyle w:val="CodeBlock"/>
        <w:keepLines/>
        <w:shd w:val="clear" w:color="auto" w:fill="F3F6FA"/>
      </w:pPr>
      <w:r>
        <w:t xml:space="preserve"> </w:t>
      </w:r>
    </w:p>
    <w:p w14:paraId="57C5FF16" w14:textId="77777777" w:rsidR="001F7C51" w:rsidRDefault="001F7C51" w:rsidP="001F7C51">
      <w:pPr>
        <w:pStyle w:val="CodeBlock"/>
        <w:keepLines/>
        <w:shd w:val="clear" w:color="auto" w:fill="F3F6FA"/>
      </w:pPr>
      <w:r>
        <w:t>model = Pipeline([</w:t>
      </w:r>
    </w:p>
    <w:p w14:paraId="61D7D112" w14:textId="77777777" w:rsidR="001F7C51" w:rsidRDefault="001F7C51" w:rsidP="001F7C51">
      <w:pPr>
        <w:pStyle w:val="CodeBlock"/>
        <w:keepLines/>
        <w:shd w:val="clear" w:color="auto" w:fill="F3F6FA"/>
      </w:pPr>
      <w:r>
        <w:t xml:space="preserve">    ("preprocessor", preprocessor),</w:t>
      </w:r>
    </w:p>
    <w:p w14:paraId="2F7C96D4" w14:textId="77777777" w:rsidR="001F7C51" w:rsidRDefault="001F7C51" w:rsidP="001F7C51">
      <w:pPr>
        <w:pStyle w:val="CodeBlock"/>
        <w:keepLines/>
        <w:shd w:val="clear" w:color="auto" w:fill="F3F6FA"/>
      </w:pPr>
      <w:r>
        <w:t xml:space="preserve">    ("classifier", RandomForestClassifier(</w:t>
      </w:r>
    </w:p>
    <w:p w14:paraId="59B2FD15" w14:textId="77777777" w:rsidR="001F7C51" w:rsidRDefault="001F7C51" w:rsidP="001F7C51">
      <w:pPr>
        <w:pStyle w:val="CodeBlock"/>
        <w:keepLines/>
        <w:shd w:val="clear" w:color="auto" w:fill="F3F6FA"/>
      </w:pPr>
      <w:r>
        <w:t xml:space="preserve">        n_estimators=100, random_state=42, class_weight="balanced"</w:t>
      </w:r>
    </w:p>
    <w:p w14:paraId="42A40611" w14:textId="77777777" w:rsidR="001F7C51" w:rsidRDefault="001F7C51" w:rsidP="001F7C51">
      <w:pPr>
        <w:pStyle w:val="CodeBlock"/>
        <w:keepLines/>
        <w:shd w:val="clear" w:color="auto" w:fill="F3F6FA"/>
      </w:pPr>
      <w:r>
        <w:t xml:space="preserve">    ))</w:t>
      </w:r>
    </w:p>
    <w:p w14:paraId="2989822F" w14:textId="77777777" w:rsidR="001F7C51" w:rsidRDefault="001F7C51" w:rsidP="001F7C51">
      <w:pPr>
        <w:pStyle w:val="CodeBlock"/>
        <w:keepLines/>
        <w:shd w:val="clear" w:color="auto" w:fill="F3F6FA"/>
      </w:pPr>
      <w:r>
        <w:t>])</w:t>
      </w:r>
    </w:p>
    <w:p w14:paraId="1B540DE8" w14:textId="77777777" w:rsidR="001F7C51" w:rsidRDefault="001F7C51" w:rsidP="001F7C51">
      <w:pPr>
        <w:pStyle w:val="CodeBlock"/>
        <w:keepLines/>
        <w:shd w:val="clear" w:color="auto" w:fill="F3F6FA"/>
      </w:pPr>
      <w:r>
        <w:t xml:space="preserve"> </w:t>
      </w:r>
    </w:p>
    <w:p w14:paraId="02A6460A" w14:textId="77777777" w:rsidR="001F7C51" w:rsidRDefault="001F7C51" w:rsidP="001F7C51">
      <w:pPr>
        <w:pStyle w:val="CodeBlock"/>
        <w:keepLines/>
        <w:shd w:val="clear" w:color="auto" w:fill="F3F6FA"/>
      </w:pPr>
      <w:r>
        <w:t>model.fit(X_train, y_train)</w:t>
      </w:r>
    </w:p>
    <w:p w14:paraId="3FD9AF6C" w14:textId="77777777" w:rsidR="001F7C51" w:rsidRDefault="001F7C51" w:rsidP="001F7C51">
      <w:pPr>
        <w:pStyle w:val="CodeBlock"/>
        <w:keepLines/>
        <w:shd w:val="clear" w:color="auto" w:fill="F3F6FA"/>
      </w:pPr>
      <w:r>
        <w:t>print("Training completed.")</w:t>
      </w:r>
    </w:p>
    <w:p w14:paraId="1D2B8826" w14:textId="77777777" w:rsidR="001F7C51" w:rsidRDefault="001F7C51" w:rsidP="001F7C51">
      <w:pPr>
        <w:pStyle w:val="CodeBlock"/>
        <w:keepLines/>
        <w:shd w:val="clear" w:color="auto" w:fill="F3F6FA"/>
      </w:pPr>
      <w:r>
        <w:t>print("Training records:", len(X_train))</w:t>
      </w:r>
    </w:p>
    <w:p w14:paraId="2A12CFFB" w14:textId="77777777" w:rsidR="001F7C51" w:rsidRDefault="001F7C51" w:rsidP="001F7C51">
      <w:pPr>
        <w:pStyle w:val="CodeBlock"/>
        <w:keepLines/>
        <w:shd w:val="clear" w:color="auto" w:fill="F3F6FA"/>
      </w:pPr>
      <w:r>
        <w:t>print("Testing records:", len(X_test))</w:t>
      </w:r>
    </w:p>
    <w:p w14:paraId="2EC1902C" w14:textId="77777777" w:rsidR="001F7C51" w:rsidRDefault="001F7C51" w:rsidP="001F7C51">
      <w:r>
        <w:t>The preprocessing pipeline is fitted only on training data. The held-out test set is not used to fit preprocessing or model parameters.</w:t>
      </w:r>
    </w:p>
    <w:p w14:paraId="52C4C678" w14:textId="77777777" w:rsidR="001F7C51" w:rsidRDefault="001F7C51" w:rsidP="001F7C51">
      <w:pPr>
        <w:pStyle w:val="Heading2"/>
      </w:pPr>
      <w:r>
        <w:lastRenderedPageBreak/>
        <w:t>9.7 Generate predictions and calculate metrics</w:t>
      </w:r>
    </w:p>
    <w:p w14:paraId="61FEC54E" w14:textId="77777777" w:rsidR="001F7C51" w:rsidRDefault="001F7C51" w:rsidP="001F7C51">
      <w:pPr>
        <w:pStyle w:val="CodeBlock"/>
        <w:keepLines/>
        <w:shd w:val="clear" w:color="auto" w:fill="F3F6FA"/>
      </w:pPr>
      <w:r>
        <w:t>y_pred = model.predict(X_test)</w:t>
      </w:r>
    </w:p>
    <w:p w14:paraId="05E427C4" w14:textId="77777777" w:rsidR="001F7C51" w:rsidRDefault="001F7C51" w:rsidP="001F7C51">
      <w:pPr>
        <w:pStyle w:val="CodeBlock"/>
        <w:keepLines/>
        <w:shd w:val="clear" w:color="auto" w:fill="F3F6FA"/>
      </w:pPr>
      <w:r>
        <w:t xml:space="preserve"> </w:t>
      </w:r>
    </w:p>
    <w:p w14:paraId="1CD6494C" w14:textId="77777777" w:rsidR="001F7C51" w:rsidRDefault="001F7C51" w:rsidP="001F7C51">
      <w:pPr>
        <w:pStyle w:val="CodeBlock"/>
        <w:keepLines/>
        <w:shd w:val="clear" w:color="auto" w:fill="F3F6FA"/>
      </w:pPr>
      <w:r>
        <w:t>accuracy = accuracy_score(y_test, y_pred)</w:t>
      </w:r>
    </w:p>
    <w:p w14:paraId="63C699D6" w14:textId="77777777" w:rsidR="001F7C51" w:rsidRDefault="001F7C51" w:rsidP="001F7C51">
      <w:pPr>
        <w:pStyle w:val="CodeBlock"/>
        <w:keepLines/>
        <w:shd w:val="clear" w:color="auto" w:fill="F3F6FA"/>
      </w:pPr>
      <w:r>
        <w:t>precision = precision_score(</w:t>
      </w:r>
    </w:p>
    <w:p w14:paraId="55088D8B" w14:textId="77777777" w:rsidR="001F7C51" w:rsidRDefault="001F7C51" w:rsidP="001F7C51">
      <w:pPr>
        <w:pStyle w:val="CodeBlock"/>
        <w:keepLines/>
        <w:shd w:val="clear" w:color="auto" w:fill="F3F6FA"/>
      </w:pPr>
      <w:r>
        <w:t xml:space="preserve">    y_test, y_pred, pos_label="ckd", zero_division=0</w:t>
      </w:r>
    </w:p>
    <w:p w14:paraId="442AEF6D" w14:textId="77777777" w:rsidR="001F7C51" w:rsidRDefault="001F7C51" w:rsidP="001F7C51">
      <w:pPr>
        <w:pStyle w:val="CodeBlock"/>
        <w:keepLines/>
        <w:shd w:val="clear" w:color="auto" w:fill="F3F6FA"/>
      </w:pPr>
      <w:r>
        <w:t>)</w:t>
      </w:r>
    </w:p>
    <w:p w14:paraId="3E3011F3" w14:textId="77777777" w:rsidR="001F7C51" w:rsidRDefault="001F7C51" w:rsidP="001F7C51">
      <w:pPr>
        <w:pStyle w:val="CodeBlock"/>
        <w:keepLines/>
        <w:shd w:val="clear" w:color="auto" w:fill="F3F6FA"/>
      </w:pPr>
      <w:r>
        <w:t>recall = recall_score(</w:t>
      </w:r>
    </w:p>
    <w:p w14:paraId="552D5997" w14:textId="77777777" w:rsidR="001F7C51" w:rsidRDefault="001F7C51" w:rsidP="001F7C51">
      <w:pPr>
        <w:pStyle w:val="CodeBlock"/>
        <w:keepLines/>
        <w:shd w:val="clear" w:color="auto" w:fill="F3F6FA"/>
      </w:pPr>
      <w:r>
        <w:t xml:space="preserve">    y_test, y_pred, pos_label="ckd", zero_division=0</w:t>
      </w:r>
    </w:p>
    <w:p w14:paraId="47D2C62E" w14:textId="77777777" w:rsidR="001F7C51" w:rsidRDefault="001F7C51" w:rsidP="001F7C51">
      <w:pPr>
        <w:pStyle w:val="CodeBlock"/>
        <w:keepLines/>
        <w:shd w:val="clear" w:color="auto" w:fill="F3F6FA"/>
      </w:pPr>
      <w:r>
        <w:t>)</w:t>
      </w:r>
    </w:p>
    <w:p w14:paraId="7C09A1C2" w14:textId="77777777" w:rsidR="001F7C51" w:rsidRDefault="001F7C51" w:rsidP="001F7C51">
      <w:pPr>
        <w:pStyle w:val="CodeBlock"/>
        <w:keepLines/>
        <w:shd w:val="clear" w:color="auto" w:fill="F3F6FA"/>
      </w:pPr>
      <w:r>
        <w:t>f1 = f1_score(</w:t>
      </w:r>
    </w:p>
    <w:p w14:paraId="188F8185" w14:textId="77777777" w:rsidR="001F7C51" w:rsidRDefault="001F7C51" w:rsidP="001F7C51">
      <w:pPr>
        <w:pStyle w:val="CodeBlock"/>
        <w:keepLines/>
        <w:shd w:val="clear" w:color="auto" w:fill="F3F6FA"/>
      </w:pPr>
      <w:r>
        <w:t xml:space="preserve">    y_test, y_pred, pos_label="ckd", zero_division=0</w:t>
      </w:r>
    </w:p>
    <w:p w14:paraId="54689079" w14:textId="77777777" w:rsidR="001F7C51" w:rsidRDefault="001F7C51" w:rsidP="001F7C51">
      <w:pPr>
        <w:pStyle w:val="CodeBlock"/>
        <w:keepLines/>
        <w:shd w:val="clear" w:color="auto" w:fill="F3F6FA"/>
      </w:pPr>
      <w:r>
        <w:t>)</w:t>
      </w:r>
    </w:p>
    <w:p w14:paraId="4A7B64E6" w14:textId="77777777" w:rsidR="001F7C51" w:rsidRDefault="001F7C51" w:rsidP="001F7C51">
      <w:pPr>
        <w:pStyle w:val="CodeBlock"/>
        <w:keepLines/>
        <w:shd w:val="clear" w:color="auto" w:fill="F3F6FA"/>
      </w:pPr>
      <w:r>
        <w:t xml:space="preserve"> </w:t>
      </w:r>
    </w:p>
    <w:p w14:paraId="7ADA9774" w14:textId="77777777" w:rsidR="001F7C51" w:rsidRDefault="001F7C51" w:rsidP="001F7C51">
      <w:pPr>
        <w:pStyle w:val="CodeBlock"/>
        <w:keepLines/>
        <w:shd w:val="clear" w:color="auto" w:fill="F3F6FA"/>
      </w:pPr>
      <w:r>
        <w:t>cm = confusion_matrix(y_test, y_pred, labels=["ckd", "notckd"])</w:t>
      </w:r>
    </w:p>
    <w:p w14:paraId="2EF13D6B" w14:textId="77777777" w:rsidR="001F7C51" w:rsidRDefault="001F7C51" w:rsidP="001F7C51">
      <w:pPr>
        <w:pStyle w:val="CodeBlock"/>
        <w:keepLines/>
        <w:shd w:val="clear" w:color="auto" w:fill="F3F6FA"/>
      </w:pPr>
      <w:r>
        <w:t>tp, fn, fp, tn = cm.ravel()</w:t>
      </w:r>
    </w:p>
    <w:p w14:paraId="77CE0A82" w14:textId="77777777" w:rsidR="001F7C51" w:rsidRDefault="001F7C51" w:rsidP="001F7C51">
      <w:pPr>
        <w:pStyle w:val="CodeBlock"/>
        <w:keepLines/>
        <w:shd w:val="clear" w:color="auto" w:fill="F3F6FA"/>
      </w:pPr>
      <w:r>
        <w:t>specificity = tn / (tn + fp) if (tn + fp) &gt; 0 else 0.0</w:t>
      </w:r>
    </w:p>
    <w:p w14:paraId="367618DC" w14:textId="77777777" w:rsidR="001F7C51" w:rsidRDefault="001F7C51" w:rsidP="001F7C51">
      <w:pPr>
        <w:pStyle w:val="CodeBlock"/>
        <w:keepLines/>
        <w:shd w:val="clear" w:color="auto" w:fill="F3F6FA"/>
      </w:pPr>
      <w:r>
        <w:t xml:space="preserve"> </w:t>
      </w:r>
    </w:p>
    <w:p w14:paraId="6BA47EAB" w14:textId="77777777" w:rsidR="001F7C51" w:rsidRDefault="001F7C51" w:rsidP="001F7C51">
      <w:pPr>
        <w:pStyle w:val="CodeBlock"/>
        <w:keepLines/>
        <w:shd w:val="clear" w:color="auto" w:fill="F3F6FA"/>
      </w:pPr>
      <w:r>
        <w:t>positive_index = list(model.classes_).index("ckd")</w:t>
      </w:r>
    </w:p>
    <w:p w14:paraId="209C62A7" w14:textId="77777777" w:rsidR="001F7C51" w:rsidRDefault="001F7C51" w:rsidP="001F7C51">
      <w:pPr>
        <w:pStyle w:val="CodeBlock"/>
        <w:keepLines/>
        <w:shd w:val="clear" w:color="auto" w:fill="F3F6FA"/>
      </w:pPr>
      <w:r>
        <w:t>y_score = model.predict_proba(X_test)[:, positive_index]</w:t>
      </w:r>
    </w:p>
    <w:p w14:paraId="2A817650" w14:textId="77777777" w:rsidR="001F7C51" w:rsidRDefault="001F7C51" w:rsidP="001F7C51">
      <w:pPr>
        <w:pStyle w:val="CodeBlock"/>
        <w:keepLines/>
        <w:shd w:val="clear" w:color="auto" w:fill="F3F6FA"/>
      </w:pPr>
      <w:r>
        <w:t>auc = roc_auc_score(</w:t>
      </w:r>
    </w:p>
    <w:p w14:paraId="43A4A624" w14:textId="77777777" w:rsidR="001F7C51" w:rsidRDefault="001F7C51" w:rsidP="001F7C51">
      <w:pPr>
        <w:pStyle w:val="CodeBlock"/>
        <w:keepLines/>
        <w:shd w:val="clear" w:color="auto" w:fill="F3F6FA"/>
      </w:pPr>
      <w:r>
        <w:t xml:space="preserve">    (y_test == "ckd").astype(int), y_score</w:t>
      </w:r>
    </w:p>
    <w:p w14:paraId="1E868D12" w14:textId="77777777" w:rsidR="001F7C51" w:rsidRDefault="001F7C51" w:rsidP="001F7C51">
      <w:pPr>
        <w:pStyle w:val="CodeBlock"/>
        <w:keepLines/>
        <w:shd w:val="clear" w:color="auto" w:fill="F3F6FA"/>
      </w:pPr>
      <w:r>
        <w:t>) if y_test.nunique() == 2 else np.nan</w:t>
      </w:r>
    </w:p>
    <w:p w14:paraId="2ADEA4C9" w14:textId="77777777" w:rsidR="001F7C51" w:rsidRDefault="001F7C51" w:rsidP="001F7C51">
      <w:pPr>
        <w:pStyle w:val="CodeBlock"/>
        <w:keepLines/>
        <w:shd w:val="clear" w:color="auto" w:fill="F3F6FA"/>
      </w:pPr>
      <w:r>
        <w:t xml:space="preserve"> </w:t>
      </w:r>
    </w:p>
    <w:p w14:paraId="3A64842B" w14:textId="77777777" w:rsidR="001F7C51" w:rsidRDefault="001F7C51" w:rsidP="001F7C51">
      <w:pPr>
        <w:pStyle w:val="CodeBlock"/>
        <w:keepLines/>
        <w:shd w:val="clear" w:color="auto" w:fill="F3F6FA"/>
      </w:pPr>
      <w:r>
        <w:t>metrics = {</w:t>
      </w:r>
    </w:p>
    <w:p w14:paraId="3D2F3499" w14:textId="77777777" w:rsidR="001F7C51" w:rsidRDefault="001F7C51" w:rsidP="001F7C51">
      <w:pPr>
        <w:pStyle w:val="CodeBlock"/>
        <w:keepLines/>
        <w:shd w:val="clear" w:color="auto" w:fill="F3F6FA"/>
      </w:pPr>
      <w:r>
        <w:t xml:space="preserve">    "accuracy": accuracy,</w:t>
      </w:r>
    </w:p>
    <w:p w14:paraId="5701964A" w14:textId="77777777" w:rsidR="001F7C51" w:rsidRDefault="001F7C51" w:rsidP="001F7C51">
      <w:pPr>
        <w:pStyle w:val="CodeBlock"/>
        <w:keepLines/>
        <w:shd w:val="clear" w:color="auto" w:fill="F3F6FA"/>
      </w:pPr>
      <w:r>
        <w:t xml:space="preserve">    "precision_ckd": precision,</w:t>
      </w:r>
    </w:p>
    <w:p w14:paraId="72EF8460" w14:textId="77777777" w:rsidR="001F7C51" w:rsidRDefault="001F7C51" w:rsidP="001F7C51">
      <w:pPr>
        <w:pStyle w:val="CodeBlock"/>
        <w:keepLines/>
        <w:shd w:val="clear" w:color="auto" w:fill="F3F6FA"/>
      </w:pPr>
      <w:r>
        <w:t xml:space="preserve">    "recall_ckd": recall,</w:t>
      </w:r>
    </w:p>
    <w:p w14:paraId="69B63B80" w14:textId="77777777" w:rsidR="001F7C51" w:rsidRDefault="001F7C51" w:rsidP="001F7C51">
      <w:pPr>
        <w:pStyle w:val="CodeBlock"/>
        <w:keepLines/>
        <w:shd w:val="clear" w:color="auto" w:fill="F3F6FA"/>
      </w:pPr>
      <w:r>
        <w:t xml:space="preserve">    "f1_ckd": f1,</w:t>
      </w:r>
    </w:p>
    <w:p w14:paraId="0F159B9C" w14:textId="77777777" w:rsidR="001F7C51" w:rsidRDefault="001F7C51" w:rsidP="001F7C51">
      <w:pPr>
        <w:pStyle w:val="CodeBlock"/>
        <w:keepLines/>
        <w:shd w:val="clear" w:color="auto" w:fill="F3F6FA"/>
      </w:pPr>
      <w:r>
        <w:t xml:space="preserve">    "specificity_notckd": specificity,</w:t>
      </w:r>
    </w:p>
    <w:p w14:paraId="4AFF57AF" w14:textId="77777777" w:rsidR="001F7C51" w:rsidRDefault="001F7C51" w:rsidP="001F7C51">
      <w:pPr>
        <w:pStyle w:val="CodeBlock"/>
        <w:keepLines/>
        <w:shd w:val="clear" w:color="auto" w:fill="F3F6FA"/>
      </w:pPr>
      <w:r>
        <w:t xml:space="preserve">    "roc_auc": auc</w:t>
      </w:r>
    </w:p>
    <w:p w14:paraId="40D3AE43" w14:textId="77777777" w:rsidR="001F7C51" w:rsidRDefault="001F7C51" w:rsidP="001F7C51">
      <w:pPr>
        <w:pStyle w:val="CodeBlock"/>
        <w:keepLines/>
        <w:shd w:val="clear" w:color="auto" w:fill="F3F6FA"/>
      </w:pPr>
      <w:r>
        <w:t>}</w:t>
      </w:r>
    </w:p>
    <w:p w14:paraId="13D12A71" w14:textId="77777777" w:rsidR="001F7C51" w:rsidRDefault="001F7C51" w:rsidP="001F7C51">
      <w:pPr>
        <w:pStyle w:val="CodeBlock"/>
        <w:keepLines/>
        <w:shd w:val="clear" w:color="auto" w:fill="F3F6FA"/>
      </w:pPr>
      <w:r>
        <w:t xml:space="preserve"> </w:t>
      </w:r>
    </w:p>
    <w:p w14:paraId="5A55EC51" w14:textId="77777777" w:rsidR="001F7C51" w:rsidRDefault="001F7C51" w:rsidP="001F7C51">
      <w:pPr>
        <w:pStyle w:val="CodeBlock"/>
        <w:keepLines/>
        <w:shd w:val="clear" w:color="auto" w:fill="F3F6FA"/>
      </w:pPr>
      <w:r>
        <w:t>metrics_df = pd.DataFrame([</w:t>
      </w:r>
    </w:p>
    <w:p w14:paraId="2D57D344" w14:textId="77777777" w:rsidR="001F7C51" w:rsidRDefault="001F7C51" w:rsidP="001F7C51">
      <w:pPr>
        <w:pStyle w:val="CodeBlock"/>
        <w:keepLines/>
        <w:shd w:val="clear" w:color="auto" w:fill="F3F6FA"/>
      </w:pPr>
      <w:r>
        <w:t xml:space="preserve">    {"metric": name, "value": value}</w:t>
      </w:r>
    </w:p>
    <w:p w14:paraId="1D50AA80" w14:textId="77777777" w:rsidR="001F7C51" w:rsidRDefault="001F7C51" w:rsidP="001F7C51">
      <w:pPr>
        <w:pStyle w:val="CodeBlock"/>
        <w:keepLines/>
        <w:shd w:val="clear" w:color="auto" w:fill="F3F6FA"/>
      </w:pPr>
      <w:r>
        <w:t xml:space="preserve">    for name, value in metrics.items()</w:t>
      </w:r>
    </w:p>
    <w:p w14:paraId="3AA9BF53" w14:textId="77777777" w:rsidR="001F7C51" w:rsidRDefault="001F7C51" w:rsidP="001F7C51">
      <w:pPr>
        <w:pStyle w:val="CodeBlock"/>
        <w:keepLines/>
        <w:shd w:val="clear" w:color="auto" w:fill="F3F6FA"/>
      </w:pPr>
      <w:r>
        <w:t>])</w:t>
      </w:r>
    </w:p>
    <w:p w14:paraId="1D1DB04A" w14:textId="77777777" w:rsidR="001F7C51" w:rsidRDefault="001F7C51" w:rsidP="001F7C51">
      <w:pPr>
        <w:pStyle w:val="CodeBlock"/>
        <w:keepLines/>
        <w:shd w:val="clear" w:color="auto" w:fill="F3F6FA"/>
      </w:pPr>
      <w:r>
        <w:t>display(metrics_df.round(4))</w:t>
      </w:r>
    </w:p>
    <w:p w14:paraId="1700D842" w14:textId="77777777" w:rsidR="001F7C51" w:rsidRDefault="001F7C51" w:rsidP="001F7C51">
      <w:r>
        <w:t>The numerical results are generated by the user's local dataset and execution. They should not be pre-assumed or replaced with illustrative values.</w:t>
      </w:r>
    </w:p>
    <w:p w14:paraId="1675197F" w14:textId="77777777" w:rsidR="001F7C51" w:rsidRDefault="001F7C51" w:rsidP="001F7C51">
      <w:pPr>
        <w:pStyle w:val="Heading2"/>
      </w:pPr>
      <w:r>
        <w:t>9.8 Display classification report</w:t>
      </w:r>
    </w:p>
    <w:p w14:paraId="255FD57C" w14:textId="77777777" w:rsidR="001F7C51" w:rsidRDefault="001F7C51" w:rsidP="001F7C51">
      <w:pPr>
        <w:pStyle w:val="CodeBlock"/>
        <w:keepLines/>
        <w:shd w:val="clear" w:color="auto" w:fill="F3F6FA"/>
      </w:pPr>
      <w:r>
        <w:t>print(classification_report(</w:t>
      </w:r>
    </w:p>
    <w:p w14:paraId="688DC04C" w14:textId="77777777" w:rsidR="001F7C51" w:rsidRDefault="001F7C51" w:rsidP="001F7C51">
      <w:pPr>
        <w:pStyle w:val="CodeBlock"/>
        <w:keepLines/>
        <w:shd w:val="clear" w:color="auto" w:fill="F3F6FA"/>
      </w:pPr>
      <w:r>
        <w:t xml:space="preserve">    y_test, y_pred,</w:t>
      </w:r>
    </w:p>
    <w:p w14:paraId="2117240A" w14:textId="77777777" w:rsidR="001F7C51" w:rsidRDefault="001F7C51" w:rsidP="001F7C51">
      <w:pPr>
        <w:pStyle w:val="CodeBlock"/>
        <w:keepLines/>
        <w:shd w:val="clear" w:color="auto" w:fill="F3F6FA"/>
      </w:pPr>
      <w:r>
        <w:t xml:space="preserve">    labels=["ckd", "notckd"],</w:t>
      </w:r>
    </w:p>
    <w:p w14:paraId="0FCE53DA" w14:textId="77777777" w:rsidR="001F7C51" w:rsidRDefault="001F7C51" w:rsidP="001F7C51">
      <w:pPr>
        <w:pStyle w:val="CodeBlock"/>
        <w:keepLines/>
        <w:shd w:val="clear" w:color="auto" w:fill="F3F6FA"/>
      </w:pPr>
      <w:r>
        <w:t xml:space="preserve">    target_names=["CKD", "Not CKD"],</w:t>
      </w:r>
    </w:p>
    <w:p w14:paraId="797378DB" w14:textId="77777777" w:rsidR="001F7C51" w:rsidRDefault="001F7C51" w:rsidP="001F7C51">
      <w:pPr>
        <w:pStyle w:val="CodeBlock"/>
        <w:keepLines/>
        <w:shd w:val="clear" w:color="auto" w:fill="F3F6FA"/>
      </w:pPr>
      <w:r>
        <w:t xml:space="preserve">    zero_division=0,</w:t>
      </w:r>
    </w:p>
    <w:p w14:paraId="5DF05F45" w14:textId="77777777" w:rsidR="001F7C51" w:rsidRDefault="001F7C51" w:rsidP="001F7C51">
      <w:pPr>
        <w:pStyle w:val="CodeBlock"/>
        <w:keepLines/>
        <w:shd w:val="clear" w:color="auto" w:fill="F3F6FA"/>
      </w:pPr>
      <w:r>
        <w:t xml:space="preserve">    digits=4</w:t>
      </w:r>
    </w:p>
    <w:p w14:paraId="6983C1B1" w14:textId="77777777" w:rsidR="001F7C51" w:rsidRDefault="001F7C51" w:rsidP="001F7C51">
      <w:pPr>
        <w:pStyle w:val="CodeBlock"/>
        <w:keepLines/>
        <w:shd w:val="clear" w:color="auto" w:fill="F3F6FA"/>
      </w:pPr>
      <w:r>
        <w:t>))</w:t>
      </w:r>
    </w:p>
    <w:p w14:paraId="7EAA8527" w14:textId="77777777" w:rsidR="001F7C51" w:rsidRDefault="001F7C51" w:rsidP="001F7C51">
      <w:pPr>
        <w:pStyle w:val="Heading2"/>
      </w:pPr>
      <w:r>
        <w:t>9.9 Plot the confusion matrix</w:t>
      </w:r>
    </w:p>
    <w:p w14:paraId="6EC331E9" w14:textId="77777777" w:rsidR="001F7C51" w:rsidRDefault="001F7C51" w:rsidP="001F7C51">
      <w:pPr>
        <w:pStyle w:val="CodeBlock"/>
        <w:keepLines/>
        <w:shd w:val="clear" w:color="auto" w:fill="F3F6FA"/>
      </w:pPr>
      <w:r>
        <w:t>fig, ax = plt.subplots(figsize=(7, 5))</w:t>
      </w:r>
    </w:p>
    <w:p w14:paraId="515EA484" w14:textId="77777777" w:rsidR="001F7C51" w:rsidRDefault="001F7C51" w:rsidP="001F7C51">
      <w:pPr>
        <w:pStyle w:val="CodeBlock"/>
        <w:keepLines/>
        <w:shd w:val="clear" w:color="auto" w:fill="F3F6FA"/>
      </w:pPr>
      <w:r>
        <w:t>ConfusionMatrixDisplay(</w:t>
      </w:r>
    </w:p>
    <w:p w14:paraId="36DA32F2" w14:textId="77777777" w:rsidR="001F7C51" w:rsidRDefault="001F7C51" w:rsidP="001F7C51">
      <w:pPr>
        <w:pStyle w:val="CodeBlock"/>
        <w:keepLines/>
        <w:shd w:val="clear" w:color="auto" w:fill="F3F6FA"/>
      </w:pPr>
      <w:r>
        <w:t xml:space="preserve">    confusion_matrix=cm,</w:t>
      </w:r>
    </w:p>
    <w:p w14:paraId="6BE14354" w14:textId="77777777" w:rsidR="001F7C51" w:rsidRDefault="001F7C51" w:rsidP="001F7C51">
      <w:pPr>
        <w:pStyle w:val="CodeBlock"/>
        <w:keepLines/>
        <w:shd w:val="clear" w:color="auto" w:fill="F3F6FA"/>
      </w:pPr>
      <w:r>
        <w:t xml:space="preserve">    display_labels=["CKD", "Not CKD"]</w:t>
      </w:r>
    </w:p>
    <w:p w14:paraId="3BE0F06A" w14:textId="77777777" w:rsidR="001F7C51" w:rsidRDefault="001F7C51" w:rsidP="001F7C51">
      <w:pPr>
        <w:pStyle w:val="CodeBlock"/>
        <w:keepLines/>
        <w:shd w:val="clear" w:color="auto" w:fill="F3F6FA"/>
      </w:pPr>
      <w:r>
        <w:t>).plot(ax=ax, cmap="Blues", values_format="d", colorbar=False)</w:t>
      </w:r>
    </w:p>
    <w:p w14:paraId="3F73F8EF" w14:textId="77777777" w:rsidR="001F7C51" w:rsidRDefault="001F7C51" w:rsidP="001F7C51">
      <w:pPr>
        <w:pStyle w:val="CodeBlock"/>
        <w:keepLines/>
        <w:shd w:val="clear" w:color="auto" w:fill="F3F6FA"/>
      </w:pPr>
      <w:r>
        <w:t xml:space="preserve"> </w:t>
      </w:r>
    </w:p>
    <w:p w14:paraId="5F21CE47" w14:textId="77777777" w:rsidR="001F7C51" w:rsidRDefault="001F7C51" w:rsidP="001F7C51">
      <w:pPr>
        <w:pStyle w:val="CodeBlock"/>
        <w:keepLines/>
        <w:shd w:val="clear" w:color="auto" w:fill="F3F6FA"/>
      </w:pPr>
      <w:r>
        <w:t>ax.set_title("Kidney Disease Classifier - Test Confusion Matrix")</w:t>
      </w:r>
    </w:p>
    <w:p w14:paraId="2EF35163" w14:textId="77777777" w:rsidR="001F7C51" w:rsidRDefault="001F7C51" w:rsidP="001F7C51">
      <w:pPr>
        <w:pStyle w:val="CodeBlock"/>
        <w:keepLines/>
        <w:shd w:val="clear" w:color="auto" w:fill="F3F6FA"/>
      </w:pPr>
      <w:r>
        <w:t>plt.tight_layout()</w:t>
      </w:r>
    </w:p>
    <w:p w14:paraId="47860367" w14:textId="77777777" w:rsidR="001F7C51" w:rsidRDefault="001F7C51" w:rsidP="001F7C51">
      <w:pPr>
        <w:pStyle w:val="CodeBlock"/>
        <w:keepLines/>
        <w:shd w:val="clear" w:color="auto" w:fill="F3F6FA"/>
      </w:pPr>
      <w:r>
        <w:t>plt.show()</w:t>
      </w:r>
    </w:p>
    <w:p w14:paraId="7B3D6859" w14:textId="77777777" w:rsidR="001F7C51" w:rsidRDefault="001F7C51" w:rsidP="001F7C51">
      <w:pPr>
        <w:pStyle w:val="Heading2"/>
      </w:pPr>
      <w:r>
        <w:t>9.10 Save metric reports</w:t>
      </w:r>
    </w:p>
    <w:p w14:paraId="7DD907AE" w14:textId="77777777" w:rsidR="001F7C51" w:rsidRDefault="001F7C51" w:rsidP="001F7C51">
      <w:pPr>
        <w:pStyle w:val="CodeBlock"/>
        <w:keepLines/>
        <w:shd w:val="clear" w:color="auto" w:fill="F3F6FA"/>
      </w:pPr>
      <w:r>
        <w:t>REPORT_DIR = Path("performance_reports")</w:t>
      </w:r>
    </w:p>
    <w:p w14:paraId="0A08870A" w14:textId="77777777" w:rsidR="001F7C51" w:rsidRDefault="001F7C51" w:rsidP="001F7C51">
      <w:pPr>
        <w:pStyle w:val="CodeBlock"/>
        <w:keepLines/>
        <w:shd w:val="clear" w:color="auto" w:fill="F3F6FA"/>
      </w:pPr>
      <w:r>
        <w:t>REPORT_DIR.mkdir(parents=True, exist_ok=True)</w:t>
      </w:r>
    </w:p>
    <w:p w14:paraId="0431429C" w14:textId="77777777" w:rsidR="001F7C51" w:rsidRDefault="001F7C51" w:rsidP="001F7C51">
      <w:pPr>
        <w:pStyle w:val="CodeBlock"/>
        <w:keepLines/>
        <w:shd w:val="clear" w:color="auto" w:fill="F3F6FA"/>
      </w:pPr>
      <w:r>
        <w:t xml:space="preserve"> </w:t>
      </w:r>
    </w:p>
    <w:p w14:paraId="70D50215" w14:textId="77777777" w:rsidR="001F7C51" w:rsidRDefault="001F7C51" w:rsidP="001F7C51">
      <w:pPr>
        <w:pStyle w:val="CodeBlock"/>
        <w:keepLines/>
        <w:shd w:val="clear" w:color="auto" w:fill="F3F6FA"/>
      </w:pPr>
      <w:r>
        <w:t>metrics_df.to_csv(</w:t>
      </w:r>
    </w:p>
    <w:p w14:paraId="36BDCE4D" w14:textId="77777777" w:rsidR="001F7C51" w:rsidRDefault="001F7C51" w:rsidP="001F7C51">
      <w:pPr>
        <w:pStyle w:val="CodeBlock"/>
        <w:keepLines/>
        <w:shd w:val="clear" w:color="auto" w:fill="F3F6FA"/>
      </w:pPr>
      <w:r>
        <w:t xml:space="preserve">    REPORT_DIR / "test_performance_metrics.csv", index=False</w:t>
      </w:r>
    </w:p>
    <w:p w14:paraId="2AA01E64" w14:textId="77777777" w:rsidR="001F7C51" w:rsidRDefault="001F7C51" w:rsidP="001F7C51">
      <w:pPr>
        <w:pStyle w:val="CodeBlock"/>
        <w:keepLines/>
        <w:shd w:val="clear" w:color="auto" w:fill="F3F6FA"/>
      </w:pPr>
      <w:r>
        <w:t>)</w:t>
      </w:r>
    </w:p>
    <w:p w14:paraId="5BBAA191" w14:textId="77777777" w:rsidR="001F7C51" w:rsidRDefault="001F7C51" w:rsidP="001F7C51">
      <w:pPr>
        <w:pStyle w:val="CodeBlock"/>
        <w:keepLines/>
        <w:shd w:val="clear" w:color="auto" w:fill="F3F6FA"/>
      </w:pPr>
      <w:r>
        <w:t xml:space="preserve"> </w:t>
      </w:r>
    </w:p>
    <w:p w14:paraId="21D51D35" w14:textId="77777777" w:rsidR="001F7C51" w:rsidRDefault="001F7C51" w:rsidP="001F7C51">
      <w:pPr>
        <w:pStyle w:val="CodeBlock"/>
        <w:keepLines/>
        <w:shd w:val="clear" w:color="auto" w:fill="F3F6FA"/>
      </w:pPr>
      <w:r>
        <w:lastRenderedPageBreak/>
        <w:t>pd.DataFrame(</w:t>
      </w:r>
    </w:p>
    <w:p w14:paraId="07CE3274" w14:textId="77777777" w:rsidR="001F7C51" w:rsidRDefault="001F7C51" w:rsidP="001F7C51">
      <w:pPr>
        <w:pStyle w:val="CodeBlock"/>
        <w:keepLines/>
        <w:shd w:val="clear" w:color="auto" w:fill="F3F6FA"/>
      </w:pPr>
      <w:r>
        <w:t xml:space="preserve">    cm,</w:t>
      </w:r>
    </w:p>
    <w:p w14:paraId="0C724876" w14:textId="77777777" w:rsidR="001F7C51" w:rsidRDefault="001F7C51" w:rsidP="001F7C51">
      <w:pPr>
        <w:pStyle w:val="CodeBlock"/>
        <w:keepLines/>
        <w:shd w:val="clear" w:color="auto" w:fill="F3F6FA"/>
      </w:pPr>
      <w:r>
        <w:t xml:space="preserve">    index=["Actual_CKD", "Actual_NotCKD"],</w:t>
      </w:r>
    </w:p>
    <w:p w14:paraId="175292D0" w14:textId="77777777" w:rsidR="001F7C51" w:rsidRDefault="001F7C51" w:rsidP="001F7C51">
      <w:pPr>
        <w:pStyle w:val="CodeBlock"/>
        <w:keepLines/>
        <w:shd w:val="clear" w:color="auto" w:fill="F3F6FA"/>
      </w:pPr>
      <w:r>
        <w:t xml:space="preserve">    columns=["Predicted_CKD", "Predicted_NotCKD"]</w:t>
      </w:r>
    </w:p>
    <w:p w14:paraId="55D6F507" w14:textId="77777777" w:rsidR="001F7C51" w:rsidRDefault="001F7C51" w:rsidP="001F7C51">
      <w:pPr>
        <w:pStyle w:val="CodeBlock"/>
        <w:keepLines/>
        <w:shd w:val="clear" w:color="auto" w:fill="F3F6FA"/>
      </w:pPr>
      <w:r>
        <w:t>).to_csv(REPORT_DIR / "confusion_matrix.csv")</w:t>
      </w:r>
    </w:p>
    <w:p w14:paraId="3282E19D" w14:textId="77777777" w:rsidR="001F7C51" w:rsidRDefault="001F7C51" w:rsidP="001F7C51">
      <w:pPr>
        <w:pStyle w:val="CodeBlock"/>
        <w:keepLines/>
        <w:shd w:val="clear" w:color="auto" w:fill="F3F6FA"/>
      </w:pPr>
      <w:r>
        <w:t xml:space="preserve"> </w:t>
      </w:r>
    </w:p>
    <w:p w14:paraId="6216163B" w14:textId="77777777" w:rsidR="001F7C51" w:rsidRDefault="001F7C51" w:rsidP="001F7C51">
      <w:pPr>
        <w:pStyle w:val="CodeBlock"/>
        <w:keepLines/>
        <w:shd w:val="clear" w:color="auto" w:fill="F3F6FA"/>
      </w:pPr>
      <w:r>
        <w:t>report_dict = classification_report(</w:t>
      </w:r>
    </w:p>
    <w:p w14:paraId="045FB93E" w14:textId="77777777" w:rsidR="001F7C51" w:rsidRDefault="001F7C51" w:rsidP="001F7C51">
      <w:pPr>
        <w:pStyle w:val="CodeBlock"/>
        <w:keepLines/>
        <w:shd w:val="clear" w:color="auto" w:fill="F3F6FA"/>
      </w:pPr>
      <w:r>
        <w:t xml:space="preserve">    y_test, y_pred,</w:t>
      </w:r>
    </w:p>
    <w:p w14:paraId="675230E6" w14:textId="77777777" w:rsidR="001F7C51" w:rsidRDefault="001F7C51" w:rsidP="001F7C51">
      <w:pPr>
        <w:pStyle w:val="CodeBlock"/>
        <w:keepLines/>
        <w:shd w:val="clear" w:color="auto" w:fill="F3F6FA"/>
      </w:pPr>
      <w:r>
        <w:t xml:space="preserve">    labels=["ckd", "notckd"],</w:t>
      </w:r>
    </w:p>
    <w:p w14:paraId="572ADC4B" w14:textId="77777777" w:rsidR="001F7C51" w:rsidRDefault="001F7C51" w:rsidP="001F7C51">
      <w:pPr>
        <w:pStyle w:val="CodeBlock"/>
        <w:keepLines/>
        <w:shd w:val="clear" w:color="auto" w:fill="F3F6FA"/>
      </w:pPr>
      <w:r>
        <w:t xml:space="preserve">    output_dict=True,</w:t>
      </w:r>
    </w:p>
    <w:p w14:paraId="225202F0" w14:textId="77777777" w:rsidR="001F7C51" w:rsidRDefault="001F7C51" w:rsidP="001F7C51">
      <w:pPr>
        <w:pStyle w:val="CodeBlock"/>
        <w:keepLines/>
        <w:shd w:val="clear" w:color="auto" w:fill="F3F6FA"/>
      </w:pPr>
      <w:r>
        <w:t xml:space="preserve">    zero_division=0</w:t>
      </w:r>
    </w:p>
    <w:p w14:paraId="3F4774EC" w14:textId="77777777" w:rsidR="001F7C51" w:rsidRDefault="001F7C51" w:rsidP="001F7C51">
      <w:pPr>
        <w:pStyle w:val="CodeBlock"/>
        <w:keepLines/>
        <w:shd w:val="clear" w:color="auto" w:fill="F3F6FA"/>
      </w:pPr>
      <w:r>
        <w:t>)</w:t>
      </w:r>
    </w:p>
    <w:p w14:paraId="335D635E" w14:textId="77777777" w:rsidR="001F7C51" w:rsidRDefault="001F7C51" w:rsidP="001F7C51">
      <w:pPr>
        <w:pStyle w:val="CodeBlock"/>
        <w:keepLines/>
        <w:shd w:val="clear" w:color="auto" w:fill="F3F6FA"/>
      </w:pPr>
      <w:r>
        <w:t>pd.DataFrame(report_dict).transpose().to_csv(</w:t>
      </w:r>
    </w:p>
    <w:p w14:paraId="20B9DAA0" w14:textId="77777777" w:rsidR="001F7C51" w:rsidRDefault="001F7C51" w:rsidP="001F7C51">
      <w:pPr>
        <w:pStyle w:val="CodeBlock"/>
        <w:keepLines/>
        <w:shd w:val="clear" w:color="auto" w:fill="F3F6FA"/>
      </w:pPr>
      <w:r>
        <w:t xml:space="preserve">    REPORT_DIR / "classification_report.csv"</w:t>
      </w:r>
    </w:p>
    <w:p w14:paraId="1504FEEC" w14:textId="77777777" w:rsidR="001F7C51" w:rsidRDefault="001F7C51" w:rsidP="001F7C51">
      <w:pPr>
        <w:pStyle w:val="CodeBlock"/>
        <w:keepLines/>
        <w:shd w:val="clear" w:color="auto" w:fill="F3F6FA"/>
      </w:pPr>
      <w:r>
        <w:t>)</w:t>
      </w:r>
    </w:p>
    <w:p w14:paraId="7BB4728E" w14:textId="77777777" w:rsidR="001F7C51" w:rsidRDefault="001F7C51" w:rsidP="001F7C51">
      <w:pPr>
        <w:pStyle w:val="CodeBlock"/>
        <w:keepLines/>
        <w:shd w:val="clear" w:color="auto" w:fill="F3F6FA"/>
      </w:pPr>
      <w:r>
        <w:t xml:space="preserve"> </w:t>
      </w:r>
    </w:p>
    <w:p w14:paraId="549BB516" w14:textId="77777777" w:rsidR="001F7C51" w:rsidRDefault="001F7C51" w:rsidP="001F7C51">
      <w:pPr>
        <w:pStyle w:val="CodeBlock"/>
        <w:keepLines/>
        <w:shd w:val="clear" w:color="auto" w:fill="F3F6FA"/>
      </w:pPr>
      <w:r>
        <w:t>print("Saved reports:")</w:t>
      </w:r>
    </w:p>
    <w:p w14:paraId="747EDE70" w14:textId="77777777" w:rsidR="001F7C51" w:rsidRDefault="001F7C51" w:rsidP="001F7C51">
      <w:pPr>
        <w:pStyle w:val="CodeBlock"/>
        <w:keepLines/>
        <w:shd w:val="clear" w:color="auto" w:fill="F3F6FA"/>
      </w:pPr>
      <w:r>
        <w:t>for file in sorted(REPORT_DIR.glob("*.csv")):</w:t>
      </w:r>
    </w:p>
    <w:p w14:paraId="42285989" w14:textId="77777777" w:rsidR="001F7C51" w:rsidRDefault="001F7C51" w:rsidP="001F7C51">
      <w:pPr>
        <w:pStyle w:val="CodeBlock"/>
        <w:keepLines/>
        <w:shd w:val="clear" w:color="auto" w:fill="F3F6FA"/>
      </w:pPr>
      <w:r>
        <w:t xml:space="preserve">    print("-", file)</w:t>
      </w:r>
    </w:p>
    <w:p w14:paraId="20FFB783" w14:textId="77777777" w:rsidR="001F7C51" w:rsidRDefault="001F7C51" w:rsidP="001F7C51">
      <w:pPr>
        <w:pStyle w:val="Heading2"/>
      </w:pPr>
      <w:r>
        <w:t>9.11 Compare two held-out test batches</w:t>
      </w:r>
    </w:p>
    <w:p w14:paraId="0D2FCECC" w14:textId="77777777" w:rsidR="001F7C51" w:rsidRDefault="001F7C51" w:rsidP="001F7C51">
      <w:r>
        <w:t>This is a demonstration of batch-wise evaluation, not a real temporal production trend. The held-out test set is split into two disjoint subsets.</w:t>
      </w:r>
    </w:p>
    <w:p w14:paraId="7E1D100B" w14:textId="77777777" w:rsidR="001F7C51" w:rsidRDefault="001F7C51" w:rsidP="001F7C51">
      <w:pPr>
        <w:pStyle w:val="CodeBlock"/>
        <w:keepLines/>
        <w:shd w:val="clear" w:color="auto" w:fill="F3F6FA"/>
      </w:pPr>
      <w:r>
        <w:t>def calculate_batch_metrics(X_batch, y_batch, batch_name):</w:t>
      </w:r>
    </w:p>
    <w:p w14:paraId="3BFD6F15" w14:textId="77777777" w:rsidR="001F7C51" w:rsidRDefault="001F7C51" w:rsidP="001F7C51">
      <w:pPr>
        <w:pStyle w:val="CodeBlock"/>
        <w:keepLines/>
        <w:shd w:val="clear" w:color="auto" w:fill="F3F6FA"/>
      </w:pPr>
      <w:r>
        <w:t xml:space="preserve">    pred = model.predict(X_batch)</w:t>
      </w:r>
    </w:p>
    <w:p w14:paraId="049B407D" w14:textId="77777777" w:rsidR="001F7C51" w:rsidRDefault="001F7C51" w:rsidP="001F7C51">
      <w:pPr>
        <w:pStyle w:val="CodeBlock"/>
        <w:keepLines/>
        <w:shd w:val="clear" w:color="auto" w:fill="F3F6FA"/>
      </w:pPr>
      <w:r>
        <w:t xml:space="preserve">    batch_cm = confusion_matrix(</w:t>
      </w:r>
    </w:p>
    <w:p w14:paraId="5305B64E" w14:textId="77777777" w:rsidR="001F7C51" w:rsidRDefault="001F7C51" w:rsidP="001F7C51">
      <w:pPr>
        <w:pStyle w:val="CodeBlock"/>
        <w:keepLines/>
        <w:shd w:val="clear" w:color="auto" w:fill="F3F6FA"/>
      </w:pPr>
      <w:r>
        <w:t xml:space="preserve">        y_batch, pred, labels=["ckd", "notckd"]</w:t>
      </w:r>
    </w:p>
    <w:p w14:paraId="1D2F9F56" w14:textId="77777777" w:rsidR="001F7C51" w:rsidRDefault="001F7C51" w:rsidP="001F7C51">
      <w:pPr>
        <w:pStyle w:val="CodeBlock"/>
        <w:keepLines/>
        <w:shd w:val="clear" w:color="auto" w:fill="F3F6FA"/>
      </w:pPr>
      <w:r>
        <w:t xml:space="preserve">    )</w:t>
      </w:r>
    </w:p>
    <w:p w14:paraId="47006748" w14:textId="77777777" w:rsidR="001F7C51" w:rsidRDefault="001F7C51" w:rsidP="001F7C51">
      <w:pPr>
        <w:pStyle w:val="CodeBlock"/>
        <w:keepLines/>
        <w:shd w:val="clear" w:color="auto" w:fill="F3F6FA"/>
      </w:pPr>
      <w:r>
        <w:t xml:space="preserve">    tp_b, fn_b, fp_b, tn_b = batch_cm.ravel()</w:t>
      </w:r>
    </w:p>
    <w:p w14:paraId="7587021B" w14:textId="77777777" w:rsidR="001F7C51" w:rsidRDefault="001F7C51" w:rsidP="001F7C51">
      <w:pPr>
        <w:pStyle w:val="CodeBlock"/>
        <w:keepLines/>
        <w:shd w:val="clear" w:color="auto" w:fill="F3F6FA"/>
      </w:pPr>
      <w:r>
        <w:t xml:space="preserve"> </w:t>
      </w:r>
    </w:p>
    <w:p w14:paraId="5768B48D" w14:textId="77777777" w:rsidR="001F7C51" w:rsidRDefault="001F7C51" w:rsidP="001F7C51">
      <w:pPr>
        <w:pStyle w:val="CodeBlock"/>
        <w:keepLines/>
        <w:shd w:val="clear" w:color="auto" w:fill="F3F6FA"/>
      </w:pPr>
      <w:r>
        <w:t xml:space="preserve">    return {</w:t>
      </w:r>
    </w:p>
    <w:p w14:paraId="66E3710B" w14:textId="77777777" w:rsidR="001F7C51" w:rsidRDefault="001F7C51" w:rsidP="001F7C51">
      <w:pPr>
        <w:pStyle w:val="CodeBlock"/>
        <w:keepLines/>
        <w:shd w:val="clear" w:color="auto" w:fill="F3F6FA"/>
      </w:pPr>
      <w:r>
        <w:t xml:space="preserve">        "batch": batch_name,</w:t>
      </w:r>
    </w:p>
    <w:p w14:paraId="3E749B72" w14:textId="77777777" w:rsidR="001F7C51" w:rsidRDefault="001F7C51" w:rsidP="001F7C51">
      <w:pPr>
        <w:pStyle w:val="CodeBlock"/>
        <w:keepLines/>
        <w:shd w:val="clear" w:color="auto" w:fill="F3F6FA"/>
      </w:pPr>
      <w:r>
        <w:t xml:space="preserve">        "records": len(y_batch),</w:t>
      </w:r>
    </w:p>
    <w:p w14:paraId="1A7C4633" w14:textId="77777777" w:rsidR="001F7C51" w:rsidRDefault="001F7C51" w:rsidP="001F7C51">
      <w:pPr>
        <w:pStyle w:val="CodeBlock"/>
        <w:keepLines/>
        <w:shd w:val="clear" w:color="auto" w:fill="F3F6FA"/>
      </w:pPr>
      <w:r>
        <w:t xml:space="preserve">        "accuracy": accuracy_score(y_batch, pred),</w:t>
      </w:r>
    </w:p>
    <w:p w14:paraId="2C9DC794" w14:textId="77777777" w:rsidR="001F7C51" w:rsidRDefault="001F7C51" w:rsidP="001F7C51">
      <w:pPr>
        <w:pStyle w:val="CodeBlock"/>
        <w:keepLines/>
        <w:shd w:val="clear" w:color="auto" w:fill="F3F6FA"/>
      </w:pPr>
      <w:r>
        <w:t xml:space="preserve">        "precision_ckd": precision_score(</w:t>
      </w:r>
    </w:p>
    <w:p w14:paraId="3BFE4352" w14:textId="77777777" w:rsidR="001F7C51" w:rsidRDefault="001F7C51" w:rsidP="001F7C51">
      <w:pPr>
        <w:pStyle w:val="CodeBlock"/>
        <w:keepLines/>
        <w:shd w:val="clear" w:color="auto" w:fill="F3F6FA"/>
      </w:pPr>
      <w:r>
        <w:t xml:space="preserve">            y_batch, pred, pos_label="ckd", zero_division=0</w:t>
      </w:r>
    </w:p>
    <w:p w14:paraId="2469705D" w14:textId="77777777" w:rsidR="001F7C51" w:rsidRDefault="001F7C51" w:rsidP="001F7C51">
      <w:pPr>
        <w:pStyle w:val="CodeBlock"/>
        <w:keepLines/>
        <w:shd w:val="clear" w:color="auto" w:fill="F3F6FA"/>
      </w:pPr>
      <w:r>
        <w:t xml:space="preserve">        ),</w:t>
      </w:r>
    </w:p>
    <w:p w14:paraId="7C0875E0" w14:textId="77777777" w:rsidR="001F7C51" w:rsidRDefault="001F7C51" w:rsidP="001F7C51">
      <w:pPr>
        <w:pStyle w:val="CodeBlock"/>
        <w:keepLines/>
        <w:shd w:val="clear" w:color="auto" w:fill="F3F6FA"/>
      </w:pPr>
      <w:r>
        <w:t xml:space="preserve">        "recall_ckd": recall_score(</w:t>
      </w:r>
    </w:p>
    <w:p w14:paraId="6B9F0743" w14:textId="77777777" w:rsidR="001F7C51" w:rsidRDefault="001F7C51" w:rsidP="001F7C51">
      <w:pPr>
        <w:pStyle w:val="CodeBlock"/>
        <w:keepLines/>
        <w:shd w:val="clear" w:color="auto" w:fill="F3F6FA"/>
      </w:pPr>
      <w:r>
        <w:t xml:space="preserve">            y_batch, pred, pos_label="ckd", zero_division=0</w:t>
      </w:r>
    </w:p>
    <w:p w14:paraId="4EE67CF7" w14:textId="77777777" w:rsidR="001F7C51" w:rsidRDefault="001F7C51" w:rsidP="001F7C51">
      <w:pPr>
        <w:pStyle w:val="CodeBlock"/>
        <w:keepLines/>
        <w:shd w:val="clear" w:color="auto" w:fill="F3F6FA"/>
      </w:pPr>
      <w:r>
        <w:t xml:space="preserve">        ),</w:t>
      </w:r>
    </w:p>
    <w:p w14:paraId="7B54F1A9" w14:textId="77777777" w:rsidR="001F7C51" w:rsidRDefault="001F7C51" w:rsidP="001F7C51">
      <w:pPr>
        <w:pStyle w:val="CodeBlock"/>
        <w:keepLines/>
        <w:shd w:val="clear" w:color="auto" w:fill="F3F6FA"/>
      </w:pPr>
      <w:r>
        <w:t xml:space="preserve">        "f1_ckd": f1_score(</w:t>
      </w:r>
    </w:p>
    <w:p w14:paraId="04C7C9BF" w14:textId="77777777" w:rsidR="001F7C51" w:rsidRDefault="001F7C51" w:rsidP="001F7C51">
      <w:pPr>
        <w:pStyle w:val="CodeBlock"/>
        <w:keepLines/>
        <w:shd w:val="clear" w:color="auto" w:fill="F3F6FA"/>
      </w:pPr>
      <w:r>
        <w:t xml:space="preserve">            y_batch, pred, pos_label="ckd", zero_division=0</w:t>
      </w:r>
    </w:p>
    <w:p w14:paraId="7F9366D8" w14:textId="77777777" w:rsidR="001F7C51" w:rsidRDefault="001F7C51" w:rsidP="001F7C51">
      <w:pPr>
        <w:pStyle w:val="CodeBlock"/>
        <w:keepLines/>
        <w:shd w:val="clear" w:color="auto" w:fill="F3F6FA"/>
      </w:pPr>
      <w:r>
        <w:t xml:space="preserve">        ),</w:t>
      </w:r>
    </w:p>
    <w:p w14:paraId="54DD7117" w14:textId="77777777" w:rsidR="001F7C51" w:rsidRDefault="001F7C51" w:rsidP="001F7C51">
      <w:pPr>
        <w:pStyle w:val="CodeBlock"/>
        <w:keepLines/>
        <w:shd w:val="clear" w:color="auto" w:fill="F3F6FA"/>
      </w:pPr>
      <w:r>
        <w:t xml:space="preserve">        "specificity_notckd": (</w:t>
      </w:r>
    </w:p>
    <w:p w14:paraId="4E486CAD" w14:textId="77777777" w:rsidR="001F7C51" w:rsidRDefault="001F7C51" w:rsidP="001F7C51">
      <w:pPr>
        <w:pStyle w:val="CodeBlock"/>
        <w:keepLines/>
        <w:shd w:val="clear" w:color="auto" w:fill="F3F6FA"/>
      </w:pPr>
      <w:r>
        <w:t xml:space="preserve">            tn_b / (tn_b + fp_b) if (tn_b + fp_b) else 0.0</w:t>
      </w:r>
    </w:p>
    <w:p w14:paraId="4B7E0336" w14:textId="77777777" w:rsidR="001F7C51" w:rsidRDefault="001F7C51" w:rsidP="001F7C51">
      <w:pPr>
        <w:pStyle w:val="CodeBlock"/>
        <w:keepLines/>
        <w:shd w:val="clear" w:color="auto" w:fill="F3F6FA"/>
      </w:pPr>
      <w:r>
        <w:t xml:space="preserve">        )</w:t>
      </w:r>
    </w:p>
    <w:p w14:paraId="3C4E0AB4" w14:textId="77777777" w:rsidR="001F7C51" w:rsidRDefault="001F7C51" w:rsidP="001F7C51">
      <w:pPr>
        <w:pStyle w:val="CodeBlock"/>
        <w:keepLines/>
        <w:shd w:val="clear" w:color="auto" w:fill="F3F6FA"/>
      </w:pPr>
      <w:r>
        <w:t xml:space="preserve">    }</w:t>
      </w:r>
    </w:p>
    <w:p w14:paraId="18FD7E4C" w14:textId="77777777" w:rsidR="001F7C51" w:rsidRDefault="001F7C51" w:rsidP="001F7C51">
      <w:pPr>
        <w:pStyle w:val="CodeBlock"/>
        <w:keepLines/>
        <w:shd w:val="clear" w:color="auto" w:fill="F3F6FA"/>
      </w:pPr>
      <w:r>
        <w:t xml:space="preserve"> </w:t>
      </w:r>
    </w:p>
    <w:p w14:paraId="4FE2FA75" w14:textId="77777777" w:rsidR="001F7C51" w:rsidRDefault="001F7C51" w:rsidP="001F7C51">
      <w:pPr>
        <w:pStyle w:val="CodeBlock"/>
        <w:keepLines/>
        <w:shd w:val="clear" w:color="auto" w:fill="F3F6FA"/>
      </w:pPr>
      <w:r>
        <w:t>batch_indices = np.array_split(np.arange(len(X_test)), 2)</w:t>
      </w:r>
    </w:p>
    <w:p w14:paraId="51AF33F8" w14:textId="77777777" w:rsidR="001F7C51" w:rsidRDefault="001F7C51" w:rsidP="001F7C51">
      <w:pPr>
        <w:pStyle w:val="CodeBlock"/>
        <w:keepLines/>
        <w:shd w:val="clear" w:color="auto" w:fill="F3F6FA"/>
      </w:pPr>
      <w:r>
        <w:t>batch_results = []</w:t>
      </w:r>
    </w:p>
    <w:p w14:paraId="49698649" w14:textId="77777777" w:rsidR="001F7C51" w:rsidRDefault="001F7C51" w:rsidP="001F7C51">
      <w:pPr>
        <w:pStyle w:val="CodeBlock"/>
        <w:keepLines/>
        <w:shd w:val="clear" w:color="auto" w:fill="F3F6FA"/>
      </w:pPr>
      <w:r>
        <w:t xml:space="preserve"> </w:t>
      </w:r>
    </w:p>
    <w:p w14:paraId="70518C83" w14:textId="77777777" w:rsidR="001F7C51" w:rsidRDefault="001F7C51" w:rsidP="001F7C51">
      <w:pPr>
        <w:pStyle w:val="CodeBlock"/>
        <w:keepLines/>
        <w:shd w:val="clear" w:color="auto" w:fill="F3F6FA"/>
      </w:pPr>
      <w:r>
        <w:t>for batch_number, indices in enumerate(batch_indices, start=1):</w:t>
      </w:r>
    </w:p>
    <w:p w14:paraId="0388704F" w14:textId="77777777" w:rsidR="001F7C51" w:rsidRDefault="001F7C51" w:rsidP="001F7C51">
      <w:pPr>
        <w:pStyle w:val="CodeBlock"/>
        <w:keepLines/>
        <w:shd w:val="clear" w:color="auto" w:fill="F3F6FA"/>
      </w:pPr>
      <w:r>
        <w:t xml:space="preserve">    if len(indices) == 0:</w:t>
      </w:r>
    </w:p>
    <w:p w14:paraId="24493DC6" w14:textId="77777777" w:rsidR="001F7C51" w:rsidRDefault="001F7C51" w:rsidP="001F7C51">
      <w:pPr>
        <w:pStyle w:val="CodeBlock"/>
        <w:keepLines/>
        <w:shd w:val="clear" w:color="auto" w:fill="F3F6FA"/>
      </w:pPr>
      <w:r>
        <w:t xml:space="preserve">        continue</w:t>
      </w:r>
    </w:p>
    <w:p w14:paraId="28D39BD0" w14:textId="77777777" w:rsidR="001F7C51" w:rsidRDefault="001F7C51" w:rsidP="001F7C51">
      <w:pPr>
        <w:pStyle w:val="CodeBlock"/>
        <w:keepLines/>
        <w:shd w:val="clear" w:color="auto" w:fill="F3F6FA"/>
      </w:pPr>
      <w:r>
        <w:t xml:space="preserve">    batch_results.append(calculate_batch_metrics(</w:t>
      </w:r>
    </w:p>
    <w:p w14:paraId="590D4DF5" w14:textId="77777777" w:rsidR="001F7C51" w:rsidRDefault="001F7C51" w:rsidP="001F7C51">
      <w:pPr>
        <w:pStyle w:val="CodeBlock"/>
        <w:keepLines/>
        <w:shd w:val="clear" w:color="auto" w:fill="F3F6FA"/>
      </w:pPr>
      <w:r>
        <w:t xml:space="preserve">        X_test.iloc[indices], y_test.iloc[indices],</w:t>
      </w:r>
    </w:p>
    <w:p w14:paraId="6E749036" w14:textId="77777777" w:rsidR="001F7C51" w:rsidRDefault="001F7C51" w:rsidP="001F7C51">
      <w:pPr>
        <w:pStyle w:val="CodeBlock"/>
        <w:keepLines/>
        <w:shd w:val="clear" w:color="auto" w:fill="F3F6FA"/>
      </w:pPr>
      <w:r>
        <w:t xml:space="preserve">        f"Batch {batch_number}"</w:t>
      </w:r>
    </w:p>
    <w:p w14:paraId="08CD4A27" w14:textId="77777777" w:rsidR="001F7C51" w:rsidRDefault="001F7C51" w:rsidP="001F7C51">
      <w:pPr>
        <w:pStyle w:val="CodeBlock"/>
        <w:keepLines/>
        <w:shd w:val="clear" w:color="auto" w:fill="F3F6FA"/>
      </w:pPr>
      <w:r>
        <w:t xml:space="preserve">    ))</w:t>
      </w:r>
    </w:p>
    <w:p w14:paraId="46A26840" w14:textId="77777777" w:rsidR="001F7C51" w:rsidRDefault="001F7C51" w:rsidP="001F7C51">
      <w:pPr>
        <w:pStyle w:val="CodeBlock"/>
        <w:keepLines/>
        <w:shd w:val="clear" w:color="auto" w:fill="F3F6FA"/>
      </w:pPr>
      <w:r>
        <w:t xml:space="preserve"> </w:t>
      </w:r>
    </w:p>
    <w:p w14:paraId="5F862DEC" w14:textId="77777777" w:rsidR="001F7C51" w:rsidRDefault="001F7C51" w:rsidP="001F7C51">
      <w:pPr>
        <w:pStyle w:val="CodeBlock"/>
        <w:keepLines/>
        <w:shd w:val="clear" w:color="auto" w:fill="F3F6FA"/>
      </w:pPr>
      <w:r>
        <w:t>batch_metrics_df = pd.DataFrame(batch_results)</w:t>
      </w:r>
    </w:p>
    <w:p w14:paraId="399CAC4C" w14:textId="77777777" w:rsidR="001F7C51" w:rsidRDefault="001F7C51" w:rsidP="001F7C51">
      <w:pPr>
        <w:pStyle w:val="CodeBlock"/>
        <w:keepLines/>
        <w:shd w:val="clear" w:color="auto" w:fill="F3F6FA"/>
      </w:pPr>
      <w:r>
        <w:t>display(batch_metrics_df.round(4))</w:t>
      </w:r>
    </w:p>
    <w:p w14:paraId="4A8AB939" w14:textId="77777777" w:rsidR="001F7C51" w:rsidRDefault="001F7C51" w:rsidP="001F7C51">
      <w:pPr>
        <w:pStyle w:val="CodeBlock"/>
        <w:keepLines/>
        <w:shd w:val="clear" w:color="auto" w:fill="F3F6FA"/>
      </w:pPr>
      <w:r>
        <w:t>batch_metrics_df.to_csv(</w:t>
      </w:r>
    </w:p>
    <w:p w14:paraId="46F0A2D6" w14:textId="77777777" w:rsidR="001F7C51" w:rsidRDefault="001F7C51" w:rsidP="001F7C51">
      <w:pPr>
        <w:pStyle w:val="CodeBlock"/>
        <w:keepLines/>
        <w:shd w:val="clear" w:color="auto" w:fill="F3F6FA"/>
      </w:pPr>
      <w:r>
        <w:t xml:space="preserve">    REPORT_DIR / "batch_performance_comparison.csv", index=False</w:t>
      </w:r>
    </w:p>
    <w:p w14:paraId="18A3D17F" w14:textId="77777777" w:rsidR="001F7C51" w:rsidRDefault="001F7C51" w:rsidP="001F7C51">
      <w:pPr>
        <w:pStyle w:val="CodeBlock"/>
        <w:keepLines/>
        <w:shd w:val="clear" w:color="auto" w:fill="F3F6FA"/>
      </w:pPr>
      <w:r>
        <w:t>)</w:t>
      </w:r>
    </w:p>
    <w:p w14:paraId="5FA8C23C" w14:textId="77777777" w:rsidR="001F7C51" w:rsidRDefault="001F7C51" w:rsidP="001F7C51">
      <w:pPr>
        <w:pStyle w:val="CodeBlock"/>
        <w:keepLines/>
        <w:shd w:val="clear" w:color="auto" w:fill="F3F6FA"/>
      </w:pPr>
      <w:r>
        <w:t xml:space="preserve"> </w:t>
      </w:r>
    </w:p>
    <w:p w14:paraId="6830747A" w14:textId="77777777" w:rsidR="001F7C51" w:rsidRDefault="001F7C51" w:rsidP="001F7C51">
      <w:pPr>
        <w:pStyle w:val="CodeBlock"/>
        <w:keepLines/>
        <w:shd w:val="clear" w:color="auto" w:fill="F3F6FA"/>
      </w:pPr>
      <w:r>
        <w:t>plot_data = batch_metrics_df.set_index("batch")[</w:t>
      </w:r>
    </w:p>
    <w:p w14:paraId="25F14FC1" w14:textId="77777777" w:rsidR="001F7C51" w:rsidRDefault="001F7C51" w:rsidP="001F7C51">
      <w:pPr>
        <w:pStyle w:val="CodeBlock"/>
        <w:keepLines/>
        <w:shd w:val="clear" w:color="auto" w:fill="F3F6FA"/>
      </w:pPr>
      <w:r>
        <w:t xml:space="preserve">    ["accuracy", "precision_ckd", "recall_ckd", "f1_ckd"]</w:t>
      </w:r>
    </w:p>
    <w:p w14:paraId="358D5403" w14:textId="77777777" w:rsidR="001F7C51" w:rsidRDefault="001F7C51" w:rsidP="001F7C51">
      <w:pPr>
        <w:pStyle w:val="CodeBlock"/>
        <w:keepLines/>
        <w:shd w:val="clear" w:color="auto" w:fill="F3F6FA"/>
      </w:pPr>
      <w:r>
        <w:t>]</w:t>
      </w:r>
    </w:p>
    <w:p w14:paraId="09DCDA13" w14:textId="77777777" w:rsidR="001F7C51" w:rsidRDefault="001F7C51" w:rsidP="001F7C51">
      <w:pPr>
        <w:pStyle w:val="CodeBlock"/>
        <w:keepLines/>
        <w:shd w:val="clear" w:color="auto" w:fill="F3F6FA"/>
      </w:pPr>
      <w:r>
        <w:t>plot_data.plot(</w:t>
      </w:r>
    </w:p>
    <w:p w14:paraId="78A6BC5A" w14:textId="77777777" w:rsidR="001F7C51" w:rsidRDefault="001F7C51" w:rsidP="001F7C51">
      <w:pPr>
        <w:pStyle w:val="CodeBlock"/>
        <w:keepLines/>
        <w:shd w:val="clear" w:color="auto" w:fill="F3F6FA"/>
      </w:pPr>
      <w:r>
        <w:t xml:space="preserve">    kind="bar", figsize=(9, 5), ylim=(0, 1),</w:t>
      </w:r>
    </w:p>
    <w:p w14:paraId="2F94C467" w14:textId="77777777" w:rsidR="001F7C51" w:rsidRDefault="001F7C51" w:rsidP="001F7C51">
      <w:pPr>
        <w:pStyle w:val="CodeBlock"/>
        <w:keepLines/>
        <w:shd w:val="clear" w:color="auto" w:fill="F3F6FA"/>
      </w:pPr>
      <w:r>
        <w:t xml:space="preserve">    title="Performance Comparison Across Test Batches"</w:t>
      </w:r>
    </w:p>
    <w:p w14:paraId="793F790F" w14:textId="77777777" w:rsidR="001F7C51" w:rsidRDefault="001F7C51" w:rsidP="001F7C51">
      <w:pPr>
        <w:pStyle w:val="CodeBlock"/>
        <w:keepLines/>
        <w:shd w:val="clear" w:color="auto" w:fill="F3F6FA"/>
      </w:pPr>
      <w:r>
        <w:lastRenderedPageBreak/>
        <w:t>)</w:t>
      </w:r>
    </w:p>
    <w:p w14:paraId="131425E5" w14:textId="77777777" w:rsidR="001F7C51" w:rsidRDefault="001F7C51" w:rsidP="001F7C51">
      <w:pPr>
        <w:pStyle w:val="CodeBlock"/>
        <w:keepLines/>
        <w:shd w:val="clear" w:color="auto" w:fill="F3F6FA"/>
      </w:pPr>
      <w:r>
        <w:t>plt.ylabel("Score")</w:t>
      </w:r>
    </w:p>
    <w:p w14:paraId="06FE75F8" w14:textId="77777777" w:rsidR="001F7C51" w:rsidRDefault="001F7C51" w:rsidP="001F7C51">
      <w:pPr>
        <w:pStyle w:val="CodeBlock"/>
        <w:keepLines/>
        <w:shd w:val="clear" w:color="auto" w:fill="F3F6FA"/>
      </w:pPr>
      <w:r>
        <w:t>plt.xlabel("Evaluation batch")</w:t>
      </w:r>
    </w:p>
    <w:p w14:paraId="6B007246" w14:textId="77777777" w:rsidR="001F7C51" w:rsidRDefault="001F7C51" w:rsidP="001F7C51">
      <w:pPr>
        <w:pStyle w:val="CodeBlock"/>
        <w:keepLines/>
        <w:shd w:val="clear" w:color="auto" w:fill="F3F6FA"/>
      </w:pPr>
      <w:r>
        <w:t>plt.xticks(rotation=0)</w:t>
      </w:r>
    </w:p>
    <w:p w14:paraId="0B2CD6B4" w14:textId="77777777" w:rsidR="001F7C51" w:rsidRDefault="001F7C51" w:rsidP="001F7C51">
      <w:pPr>
        <w:pStyle w:val="CodeBlock"/>
        <w:keepLines/>
        <w:shd w:val="clear" w:color="auto" w:fill="F3F6FA"/>
      </w:pPr>
      <w:r>
        <w:t>plt.tight_layout()</w:t>
      </w:r>
    </w:p>
    <w:p w14:paraId="523560D3" w14:textId="77777777" w:rsidR="001F7C51" w:rsidRDefault="001F7C51" w:rsidP="001F7C51">
      <w:pPr>
        <w:pStyle w:val="CodeBlock"/>
        <w:keepLines/>
        <w:shd w:val="clear" w:color="auto" w:fill="F3F6FA"/>
      </w:pPr>
      <w:r>
        <w:t>plt.show()</w:t>
      </w:r>
    </w:p>
    <w:p w14:paraId="64D069A6" w14:textId="77777777" w:rsidR="001F7C51" w:rsidRDefault="001F7C51" w:rsidP="001F7C51">
      <w:r>
        <w:t>Interpretation: different subsets can yield different scores. Differences alone do not prove degradation; sample size, uncertainty, class mix, time window, and labels must be considered.</w:t>
      </w:r>
    </w:p>
    <w:p w14:paraId="2A71EDD5" w14:textId="77777777" w:rsidR="001F7C51" w:rsidRDefault="001F7C51" w:rsidP="001F7C51">
      <w:pPr>
        <w:pStyle w:val="Heading2"/>
      </w:pPr>
      <w:r>
        <w:t>9.12 Demonstrate a simulated input shift</w:t>
      </w:r>
    </w:p>
    <w:p w14:paraId="6FBDC6C3" w14:textId="77777777" w:rsidR="001F7C51" w:rsidRDefault="001F7C51" w:rsidP="001F7C51">
      <w:r>
        <w:t>This section changes one numerical feature in a copy of the test data to demonstrate a distribution shift. It does not create genuine production data or prove that model quality has declined.</w:t>
      </w:r>
    </w:p>
    <w:p w14:paraId="5E7F247E" w14:textId="77777777" w:rsidR="001F7C51" w:rsidRDefault="001F7C51" w:rsidP="001F7C51">
      <w:pPr>
        <w:pStyle w:val="CodeBlock"/>
        <w:keepLines/>
        <w:shd w:val="clear" w:color="auto" w:fill="F3F6FA"/>
      </w:pPr>
      <w:r>
        <w:t>numeric_columns = X_train.select_dtypes(include="number").columns.tolist()</w:t>
      </w:r>
    </w:p>
    <w:p w14:paraId="4EA7E724" w14:textId="77777777" w:rsidR="001F7C51" w:rsidRDefault="001F7C51" w:rsidP="001F7C51">
      <w:pPr>
        <w:pStyle w:val="CodeBlock"/>
        <w:keepLines/>
        <w:shd w:val="clear" w:color="auto" w:fill="F3F6FA"/>
      </w:pPr>
      <w:r>
        <w:t xml:space="preserve"> </w:t>
      </w:r>
    </w:p>
    <w:p w14:paraId="1A5B231A" w14:textId="77777777" w:rsidR="001F7C51" w:rsidRDefault="001F7C51" w:rsidP="001F7C51">
      <w:pPr>
        <w:pStyle w:val="CodeBlock"/>
        <w:keepLines/>
        <w:shd w:val="clear" w:color="auto" w:fill="F3F6FA"/>
      </w:pPr>
      <w:r>
        <w:t>if not numeric_columns:</w:t>
      </w:r>
    </w:p>
    <w:p w14:paraId="355E59D0" w14:textId="77777777" w:rsidR="001F7C51" w:rsidRDefault="001F7C51" w:rsidP="001F7C51">
      <w:pPr>
        <w:pStyle w:val="CodeBlock"/>
        <w:keepLines/>
        <w:shd w:val="clear" w:color="auto" w:fill="F3F6FA"/>
      </w:pPr>
      <w:r>
        <w:t xml:space="preserve">    print("No numerical features available.")</w:t>
      </w:r>
    </w:p>
    <w:p w14:paraId="7FA85155" w14:textId="77777777" w:rsidR="001F7C51" w:rsidRDefault="001F7C51" w:rsidP="001F7C51">
      <w:pPr>
        <w:pStyle w:val="CodeBlock"/>
        <w:keepLines/>
        <w:shd w:val="clear" w:color="auto" w:fill="F3F6FA"/>
      </w:pPr>
      <w:r>
        <w:t>else:</w:t>
      </w:r>
    </w:p>
    <w:p w14:paraId="774522BC" w14:textId="77777777" w:rsidR="001F7C51" w:rsidRDefault="001F7C51" w:rsidP="001F7C51">
      <w:pPr>
        <w:pStyle w:val="CodeBlock"/>
        <w:keepLines/>
        <w:shd w:val="clear" w:color="auto" w:fill="F3F6FA"/>
      </w:pPr>
      <w:r>
        <w:t xml:space="preserve">    feature = numeric_columns[0]</w:t>
      </w:r>
    </w:p>
    <w:p w14:paraId="3252860D" w14:textId="77777777" w:rsidR="001F7C51" w:rsidRDefault="001F7C51" w:rsidP="001F7C51">
      <w:pPr>
        <w:pStyle w:val="CodeBlock"/>
        <w:keepLines/>
        <w:shd w:val="clear" w:color="auto" w:fill="F3F6FA"/>
      </w:pPr>
      <w:r>
        <w:t xml:space="preserve">    simulated_batch = X_test.copy()</w:t>
      </w:r>
    </w:p>
    <w:p w14:paraId="22ED6F06" w14:textId="77777777" w:rsidR="001F7C51" w:rsidRDefault="001F7C51" w:rsidP="001F7C51">
      <w:pPr>
        <w:pStyle w:val="CodeBlock"/>
        <w:keepLines/>
        <w:shd w:val="clear" w:color="auto" w:fill="F3F6FA"/>
      </w:pPr>
      <w:r>
        <w:t xml:space="preserve"> </w:t>
      </w:r>
    </w:p>
    <w:p w14:paraId="09C90BE7" w14:textId="77777777" w:rsidR="001F7C51" w:rsidRDefault="001F7C51" w:rsidP="001F7C51">
      <w:pPr>
        <w:pStyle w:val="CodeBlock"/>
        <w:keepLines/>
        <w:shd w:val="clear" w:color="auto" w:fill="F3F6FA"/>
      </w:pPr>
      <w:r>
        <w:t xml:space="preserve">    reference_mean = X_train[feature].mean()</w:t>
      </w:r>
    </w:p>
    <w:p w14:paraId="00DA64C7" w14:textId="77777777" w:rsidR="001F7C51" w:rsidRDefault="001F7C51" w:rsidP="001F7C51">
      <w:pPr>
        <w:pStyle w:val="CodeBlock"/>
        <w:keepLines/>
        <w:shd w:val="clear" w:color="auto" w:fill="F3F6FA"/>
      </w:pPr>
      <w:r>
        <w:t xml:space="preserve">    reference_std = X_train[feature].std()</w:t>
      </w:r>
    </w:p>
    <w:p w14:paraId="5558E130" w14:textId="77777777" w:rsidR="001F7C51" w:rsidRDefault="001F7C51" w:rsidP="001F7C51">
      <w:pPr>
        <w:pStyle w:val="CodeBlock"/>
        <w:keepLines/>
        <w:shd w:val="clear" w:color="auto" w:fill="F3F6FA"/>
      </w:pPr>
      <w:r>
        <w:t xml:space="preserve">    median_value = X_train[feature].median()</w:t>
      </w:r>
    </w:p>
    <w:p w14:paraId="4DC3BF70" w14:textId="77777777" w:rsidR="001F7C51" w:rsidRDefault="001F7C51" w:rsidP="001F7C51">
      <w:pPr>
        <w:pStyle w:val="CodeBlock"/>
        <w:keepLines/>
        <w:shd w:val="clear" w:color="auto" w:fill="F3F6FA"/>
      </w:pPr>
      <w:r>
        <w:t xml:space="preserve"> </w:t>
      </w:r>
    </w:p>
    <w:p w14:paraId="6993F830" w14:textId="77777777" w:rsidR="001F7C51" w:rsidRDefault="001F7C51" w:rsidP="001F7C51">
      <w:pPr>
        <w:pStyle w:val="CodeBlock"/>
        <w:keepLines/>
        <w:shd w:val="clear" w:color="auto" w:fill="F3F6FA"/>
      </w:pPr>
      <w:r>
        <w:t xml:space="preserve">    shift_amount = (</w:t>
      </w:r>
    </w:p>
    <w:p w14:paraId="6CA534BB" w14:textId="77777777" w:rsidR="001F7C51" w:rsidRDefault="001F7C51" w:rsidP="001F7C51">
      <w:pPr>
        <w:pStyle w:val="CodeBlock"/>
        <w:keepLines/>
        <w:shd w:val="clear" w:color="auto" w:fill="F3F6FA"/>
      </w:pPr>
      <w:r>
        <w:t xml:space="preserve">        abs(median_value) * 0.5</w:t>
      </w:r>
    </w:p>
    <w:p w14:paraId="18E4EE56" w14:textId="77777777" w:rsidR="001F7C51" w:rsidRDefault="001F7C51" w:rsidP="001F7C51">
      <w:pPr>
        <w:pStyle w:val="CodeBlock"/>
        <w:keepLines/>
        <w:shd w:val="clear" w:color="auto" w:fill="F3F6FA"/>
      </w:pPr>
      <w:r>
        <w:t xml:space="preserve">        if pd.notna(median_value) and median_value != 0</w:t>
      </w:r>
    </w:p>
    <w:p w14:paraId="21980B39" w14:textId="77777777" w:rsidR="001F7C51" w:rsidRDefault="001F7C51" w:rsidP="001F7C51">
      <w:pPr>
        <w:pStyle w:val="CodeBlock"/>
        <w:keepLines/>
        <w:shd w:val="clear" w:color="auto" w:fill="F3F6FA"/>
      </w:pPr>
      <w:r>
        <w:t xml:space="preserve">        else 1.0</w:t>
      </w:r>
    </w:p>
    <w:p w14:paraId="60F3431A" w14:textId="77777777" w:rsidR="001F7C51" w:rsidRDefault="001F7C51" w:rsidP="001F7C51">
      <w:pPr>
        <w:pStyle w:val="CodeBlock"/>
        <w:keepLines/>
        <w:shd w:val="clear" w:color="auto" w:fill="F3F6FA"/>
      </w:pPr>
      <w:r>
        <w:t xml:space="preserve">    )</w:t>
      </w:r>
    </w:p>
    <w:p w14:paraId="6F621B87" w14:textId="77777777" w:rsidR="001F7C51" w:rsidRDefault="001F7C51" w:rsidP="001F7C51">
      <w:pPr>
        <w:pStyle w:val="CodeBlock"/>
        <w:keepLines/>
        <w:shd w:val="clear" w:color="auto" w:fill="F3F6FA"/>
      </w:pPr>
      <w:r>
        <w:t xml:space="preserve">    simulated_batch[feature] = simulated_batch[feature] + shift_amount</w:t>
      </w:r>
    </w:p>
    <w:p w14:paraId="21C6F724" w14:textId="77777777" w:rsidR="001F7C51" w:rsidRDefault="001F7C51" w:rsidP="001F7C51">
      <w:pPr>
        <w:pStyle w:val="CodeBlock"/>
        <w:keepLines/>
        <w:shd w:val="clear" w:color="auto" w:fill="F3F6FA"/>
      </w:pPr>
      <w:r>
        <w:t xml:space="preserve"> </w:t>
      </w:r>
    </w:p>
    <w:p w14:paraId="6903E589" w14:textId="77777777" w:rsidR="001F7C51" w:rsidRDefault="001F7C51" w:rsidP="001F7C51">
      <w:pPr>
        <w:pStyle w:val="CodeBlock"/>
        <w:keepLines/>
        <w:shd w:val="clear" w:color="auto" w:fill="F3F6FA"/>
      </w:pPr>
      <w:r>
        <w:t xml:space="preserve">    simulated_mean = simulated_batch[feature].mean()</w:t>
      </w:r>
    </w:p>
    <w:p w14:paraId="5589A138" w14:textId="77777777" w:rsidR="001F7C51" w:rsidRDefault="001F7C51" w:rsidP="001F7C51">
      <w:pPr>
        <w:pStyle w:val="CodeBlock"/>
        <w:keepLines/>
        <w:shd w:val="clear" w:color="auto" w:fill="F3F6FA"/>
      </w:pPr>
      <w:r>
        <w:t xml:space="preserve">    shift_score = (</w:t>
      </w:r>
    </w:p>
    <w:p w14:paraId="1BFAC321" w14:textId="77777777" w:rsidR="001F7C51" w:rsidRDefault="001F7C51" w:rsidP="001F7C51">
      <w:pPr>
        <w:pStyle w:val="CodeBlock"/>
        <w:keepLines/>
        <w:shd w:val="clear" w:color="auto" w:fill="F3F6FA"/>
      </w:pPr>
      <w:r>
        <w:t xml:space="preserve">        abs(simulated_mean - reference_mean) / reference_std</w:t>
      </w:r>
    </w:p>
    <w:p w14:paraId="7E1C7E09" w14:textId="77777777" w:rsidR="001F7C51" w:rsidRDefault="001F7C51" w:rsidP="001F7C51">
      <w:pPr>
        <w:pStyle w:val="CodeBlock"/>
        <w:keepLines/>
        <w:shd w:val="clear" w:color="auto" w:fill="F3F6FA"/>
      </w:pPr>
      <w:r>
        <w:t xml:space="preserve">        if pd.notna(reference_std) and reference_std &gt; 0</w:t>
      </w:r>
    </w:p>
    <w:p w14:paraId="261C1030" w14:textId="77777777" w:rsidR="001F7C51" w:rsidRDefault="001F7C51" w:rsidP="001F7C51">
      <w:pPr>
        <w:pStyle w:val="CodeBlock"/>
        <w:keepLines/>
        <w:shd w:val="clear" w:color="auto" w:fill="F3F6FA"/>
      </w:pPr>
      <w:r>
        <w:t xml:space="preserve">        else np.nan</w:t>
      </w:r>
    </w:p>
    <w:p w14:paraId="1DA5D117" w14:textId="77777777" w:rsidR="001F7C51" w:rsidRDefault="001F7C51" w:rsidP="001F7C51">
      <w:pPr>
        <w:pStyle w:val="CodeBlock"/>
        <w:keepLines/>
        <w:shd w:val="clear" w:color="auto" w:fill="F3F6FA"/>
      </w:pPr>
      <w:r>
        <w:t xml:space="preserve">    )</w:t>
      </w:r>
    </w:p>
    <w:p w14:paraId="7D53160D" w14:textId="77777777" w:rsidR="001F7C51" w:rsidRDefault="001F7C51" w:rsidP="001F7C51">
      <w:pPr>
        <w:pStyle w:val="CodeBlock"/>
        <w:keepLines/>
        <w:shd w:val="clear" w:color="auto" w:fill="F3F6FA"/>
      </w:pPr>
      <w:r>
        <w:t xml:space="preserve"> </w:t>
      </w:r>
    </w:p>
    <w:p w14:paraId="7781E17D" w14:textId="77777777" w:rsidR="001F7C51" w:rsidRDefault="001F7C51" w:rsidP="001F7C51">
      <w:pPr>
        <w:pStyle w:val="CodeBlock"/>
        <w:keepLines/>
        <w:shd w:val="clear" w:color="auto" w:fill="F3F6FA"/>
      </w:pPr>
      <w:r>
        <w:t xml:space="preserve">    drift_summary = pd.DataFrame([{</w:t>
      </w:r>
    </w:p>
    <w:p w14:paraId="4CB4607C" w14:textId="77777777" w:rsidR="001F7C51" w:rsidRDefault="001F7C51" w:rsidP="001F7C51">
      <w:pPr>
        <w:pStyle w:val="CodeBlock"/>
        <w:keepLines/>
        <w:shd w:val="clear" w:color="auto" w:fill="F3F6FA"/>
      </w:pPr>
      <w:r>
        <w:t xml:space="preserve">        "feature": feature,</w:t>
      </w:r>
    </w:p>
    <w:p w14:paraId="3EE65A6D" w14:textId="77777777" w:rsidR="001F7C51" w:rsidRDefault="001F7C51" w:rsidP="001F7C51">
      <w:pPr>
        <w:pStyle w:val="CodeBlock"/>
        <w:keepLines/>
        <w:shd w:val="clear" w:color="auto" w:fill="F3F6FA"/>
      </w:pPr>
      <w:r>
        <w:t xml:space="preserve">        "reference_mean": reference_mean,</w:t>
      </w:r>
    </w:p>
    <w:p w14:paraId="2627D839" w14:textId="77777777" w:rsidR="001F7C51" w:rsidRDefault="001F7C51" w:rsidP="001F7C51">
      <w:pPr>
        <w:pStyle w:val="CodeBlock"/>
        <w:keepLines/>
        <w:shd w:val="clear" w:color="auto" w:fill="F3F6FA"/>
      </w:pPr>
      <w:r>
        <w:t xml:space="preserve">        "simulated_mean": simulated_mean,</w:t>
      </w:r>
    </w:p>
    <w:p w14:paraId="619EC744" w14:textId="77777777" w:rsidR="001F7C51" w:rsidRDefault="001F7C51" w:rsidP="001F7C51">
      <w:pPr>
        <w:pStyle w:val="CodeBlock"/>
        <w:keepLines/>
        <w:shd w:val="clear" w:color="auto" w:fill="F3F6FA"/>
      </w:pPr>
      <w:r>
        <w:t xml:space="preserve">        "reference_std": reference_std,</w:t>
      </w:r>
    </w:p>
    <w:p w14:paraId="234F5D43" w14:textId="77777777" w:rsidR="001F7C51" w:rsidRDefault="001F7C51" w:rsidP="001F7C51">
      <w:pPr>
        <w:pStyle w:val="CodeBlock"/>
        <w:keepLines/>
        <w:shd w:val="clear" w:color="auto" w:fill="F3F6FA"/>
      </w:pPr>
      <w:r>
        <w:t xml:space="preserve">        "standardized_mean_shift": shift_score</w:t>
      </w:r>
    </w:p>
    <w:p w14:paraId="36B999D9" w14:textId="77777777" w:rsidR="001F7C51" w:rsidRDefault="001F7C51" w:rsidP="001F7C51">
      <w:pPr>
        <w:pStyle w:val="CodeBlock"/>
        <w:keepLines/>
        <w:shd w:val="clear" w:color="auto" w:fill="F3F6FA"/>
      </w:pPr>
      <w:r>
        <w:t xml:space="preserve">    }])</w:t>
      </w:r>
    </w:p>
    <w:p w14:paraId="094FF0C1" w14:textId="77777777" w:rsidR="001F7C51" w:rsidRDefault="001F7C51" w:rsidP="001F7C51">
      <w:pPr>
        <w:pStyle w:val="CodeBlock"/>
        <w:keepLines/>
        <w:shd w:val="clear" w:color="auto" w:fill="F3F6FA"/>
      </w:pPr>
      <w:r>
        <w:t xml:space="preserve">    display(drift_summary.round(4))</w:t>
      </w:r>
    </w:p>
    <w:p w14:paraId="5AD3C433" w14:textId="77777777" w:rsidR="001F7C51" w:rsidRDefault="001F7C51" w:rsidP="001F7C51">
      <w:pPr>
        <w:pStyle w:val="CodeBlock"/>
        <w:keepLines/>
        <w:shd w:val="clear" w:color="auto" w:fill="F3F6FA"/>
      </w:pPr>
      <w:r>
        <w:t xml:space="preserve">    drift_summary.to_csv(</w:t>
      </w:r>
    </w:p>
    <w:p w14:paraId="091AB930" w14:textId="77777777" w:rsidR="001F7C51" w:rsidRDefault="001F7C51" w:rsidP="001F7C51">
      <w:pPr>
        <w:pStyle w:val="CodeBlock"/>
        <w:keepLines/>
        <w:shd w:val="clear" w:color="auto" w:fill="F3F6FA"/>
      </w:pPr>
      <w:r>
        <w:t xml:space="preserve">        REPORT_DIR / "simulated_input_drift.csv", index=False</w:t>
      </w:r>
    </w:p>
    <w:p w14:paraId="613F260D" w14:textId="77777777" w:rsidR="001F7C51" w:rsidRDefault="001F7C51" w:rsidP="001F7C51">
      <w:pPr>
        <w:pStyle w:val="CodeBlock"/>
        <w:keepLines/>
        <w:shd w:val="clear" w:color="auto" w:fill="F3F6FA"/>
      </w:pPr>
      <w:r>
        <w:t xml:space="preserve">    )</w:t>
      </w:r>
    </w:p>
    <w:p w14:paraId="4EA3A2BA" w14:textId="77777777" w:rsidR="001F7C51" w:rsidRDefault="001F7C51" w:rsidP="001F7C51">
      <w:pPr>
        <w:pStyle w:val="CodeBlock"/>
        <w:keepLines/>
        <w:shd w:val="clear" w:color="auto" w:fill="F3F6FA"/>
      </w:pPr>
      <w:r>
        <w:t xml:space="preserve"> </w:t>
      </w:r>
    </w:p>
    <w:p w14:paraId="76A6A9E3" w14:textId="77777777" w:rsidR="001F7C51" w:rsidRDefault="001F7C51" w:rsidP="001F7C51">
      <w:pPr>
        <w:pStyle w:val="CodeBlock"/>
        <w:keepLines/>
        <w:shd w:val="clear" w:color="auto" w:fill="F3F6FA"/>
      </w:pPr>
      <w:r>
        <w:t xml:space="preserve">    plt.figure(figsize=(8, 4))</w:t>
      </w:r>
    </w:p>
    <w:p w14:paraId="72D04E04" w14:textId="77777777" w:rsidR="001F7C51" w:rsidRDefault="001F7C51" w:rsidP="001F7C51">
      <w:pPr>
        <w:pStyle w:val="CodeBlock"/>
        <w:keepLines/>
        <w:shd w:val="clear" w:color="auto" w:fill="F3F6FA"/>
      </w:pPr>
      <w:r>
        <w:t xml:space="preserve">    plt.hist(X_test[feature].dropna(), bins=20, alpha=0.6,</w:t>
      </w:r>
    </w:p>
    <w:p w14:paraId="3C4DE6AA" w14:textId="77777777" w:rsidR="001F7C51" w:rsidRDefault="001F7C51" w:rsidP="001F7C51">
      <w:pPr>
        <w:pStyle w:val="CodeBlock"/>
        <w:keepLines/>
        <w:shd w:val="clear" w:color="auto" w:fill="F3F6FA"/>
      </w:pPr>
      <w:r>
        <w:t xml:space="preserve">             label="Original test data")</w:t>
      </w:r>
    </w:p>
    <w:p w14:paraId="1396E14D" w14:textId="77777777" w:rsidR="001F7C51" w:rsidRDefault="001F7C51" w:rsidP="001F7C51">
      <w:pPr>
        <w:pStyle w:val="CodeBlock"/>
        <w:keepLines/>
        <w:shd w:val="clear" w:color="auto" w:fill="F3F6FA"/>
      </w:pPr>
      <w:r>
        <w:t xml:space="preserve">    plt.hist(simulated_batch[feature].dropna(), bins=20, alpha=0.6,</w:t>
      </w:r>
    </w:p>
    <w:p w14:paraId="1E4DFCC6" w14:textId="77777777" w:rsidR="001F7C51" w:rsidRDefault="001F7C51" w:rsidP="001F7C51">
      <w:pPr>
        <w:pStyle w:val="CodeBlock"/>
        <w:keepLines/>
        <w:shd w:val="clear" w:color="auto" w:fill="F3F6FA"/>
      </w:pPr>
      <w:r>
        <w:t xml:space="preserve">             label="Simulated shifted data")</w:t>
      </w:r>
    </w:p>
    <w:p w14:paraId="30E6FB71" w14:textId="77777777" w:rsidR="001F7C51" w:rsidRDefault="001F7C51" w:rsidP="001F7C51">
      <w:pPr>
        <w:pStyle w:val="CodeBlock"/>
        <w:keepLines/>
        <w:shd w:val="clear" w:color="auto" w:fill="F3F6FA"/>
      </w:pPr>
      <w:r>
        <w:t xml:space="preserve">    plt.title(f"Input Shift Demonstration: {feature}")</w:t>
      </w:r>
    </w:p>
    <w:p w14:paraId="2848EAC7" w14:textId="77777777" w:rsidR="001F7C51" w:rsidRDefault="001F7C51" w:rsidP="001F7C51">
      <w:pPr>
        <w:pStyle w:val="CodeBlock"/>
        <w:keepLines/>
        <w:shd w:val="clear" w:color="auto" w:fill="F3F6FA"/>
      </w:pPr>
      <w:r>
        <w:t xml:space="preserve">    plt.xlabel(feature)</w:t>
      </w:r>
    </w:p>
    <w:p w14:paraId="1063AE23" w14:textId="77777777" w:rsidR="001F7C51" w:rsidRDefault="001F7C51" w:rsidP="001F7C51">
      <w:pPr>
        <w:pStyle w:val="CodeBlock"/>
        <w:keepLines/>
        <w:shd w:val="clear" w:color="auto" w:fill="F3F6FA"/>
      </w:pPr>
      <w:r>
        <w:t xml:space="preserve">    plt.ylabel("Frequency")</w:t>
      </w:r>
    </w:p>
    <w:p w14:paraId="5B1C2006" w14:textId="77777777" w:rsidR="001F7C51" w:rsidRDefault="001F7C51" w:rsidP="001F7C51">
      <w:pPr>
        <w:pStyle w:val="CodeBlock"/>
        <w:keepLines/>
        <w:shd w:val="clear" w:color="auto" w:fill="F3F6FA"/>
      </w:pPr>
      <w:r>
        <w:t xml:space="preserve">    plt.legend()</w:t>
      </w:r>
    </w:p>
    <w:p w14:paraId="61055F91" w14:textId="77777777" w:rsidR="001F7C51" w:rsidRDefault="001F7C51" w:rsidP="001F7C51">
      <w:pPr>
        <w:pStyle w:val="CodeBlock"/>
        <w:keepLines/>
        <w:shd w:val="clear" w:color="auto" w:fill="F3F6FA"/>
      </w:pPr>
      <w:r>
        <w:t xml:space="preserve">    plt.tight_layout()</w:t>
      </w:r>
    </w:p>
    <w:p w14:paraId="26303244" w14:textId="77777777" w:rsidR="001F7C51" w:rsidRDefault="001F7C51" w:rsidP="001F7C51">
      <w:pPr>
        <w:pStyle w:val="CodeBlock"/>
        <w:keepLines/>
        <w:shd w:val="clear" w:color="auto" w:fill="F3F6FA"/>
      </w:pPr>
      <w:r>
        <w:t xml:space="preserve">    plt.show()</w:t>
      </w:r>
    </w:p>
    <w:p w14:paraId="22052675" w14:textId="77777777" w:rsidR="001F7C51" w:rsidRDefault="001F7C51" w:rsidP="001F7C51">
      <w:pPr>
        <w:pStyle w:val="CodeBlock"/>
        <w:keepLines/>
        <w:shd w:val="clear" w:color="auto" w:fill="F3F6FA"/>
      </w:pPr>
      <w:r>
        <w:t xml:space="preserve"> </w:t>
      </w:r>
    </w:p>
    <w:p w14:paraId="3AA1227B" w14:textId="77777777" w:rsidR="001F7C51" w:rsidRDefault="001F7C51" w:rsidP="001F7C51">
      <w:pPr>
        <w:pStyle w:val="CodeBlock"/>
        <w:keepLines/>
        <w:shd w:val="clear" w:color="auto" w:fill="F3F6FA"/>
      </w:pPr>
      <w:r>
        <w:t xml:space="preserve">    original_predictions = model.predict(X_test)</w:t>
      </w:r>
    </w:p>
    <w:p w14:paraId="52B4A991" w14:textId="77777777" w:rsidR="001F7C51" w:rsidRDefault="001F7C51" w:rsidP="001F7C51">
      <w:pPr>
        <w:pStyle w:val="CodeBlock"/>
        <w:keepLines/>
        <w:shd w:val="clear" w:color="auto" w:fill="F3F6FA"/>
      </w:pPr>
      <w:r>
        <w:t xml:space="preserve">    shifted_predictions = model.predict(simulated_batch)</w:t>
      </w:r>
    </w:p>
    <w:p w14:paraId="77D9F431" w14:textId="77777777" w:rsidR="001F7C51" w:rsidRDefault="001F7C51" w:rsidP="001F7C51">
      <w:pPr>
        <w:pStyle w:val="CodeBlock"/>
        <w:keepLines/>
        <w:shd w:val="clear" w:color="auto" w:fill="F3F6FA"/>
      </w:pPr>
      <w:r>
        <w:t xml:space="preserve">    change_rate = np.mean(original_predictions != shifted_predictions)</w:t>
      </w:r>
    </w:p>
    <w:p w14:paraId="7F79F7CE" w14:textId="77777777" w:rsidR="001F7C51" w:rsidRDefault="001F7C51" w:rsidP="001F7C51">
      <w:pPr>
        <w:pStyle w:val="CodeBlock"/>
        <w:keepLines/>
        <w:shd w:val="clear" w:color="auto" w:fill="F3F6FA"/>
      </w:pPr>
      <w:r>
        <w:t xml:space="preserve">    print("Prediction change rate after simulated shift:",</w:t>
      </w:r>
    </w:p>
    <w:p w14:paraId="05248B5B" w14:textId="77777777" w:rsidR="001F7C51" w:rsidRDefault="001F7C51" w:rsidP="001F7C51">
      <w:pPr>
        <w:pStyle w:val="CodeBlock"/>
        <w:keepLines/>
        <w:shd w:val="clear" w:color="auto" w:fill="F3F6FA"/>
      </w:pPr>
      <w:r>
        <w:t xml:space="preserve">          round(float(change_rate), 4))</w:t>
      </w:r>
    </w:p>
    <w:p w14:paraId="6602DCBA" w14:textId="77777777" w:rsidR="001F7C51" w:rsidRDefault="001F7C51" w:rsidP="001F7C51">
      <w:r>
        <w:lastRenderedPageBreak/>
        <w:t>The prediction change rate measures sensitivity to altered inputs. Do not compare predictions on altered features against original labels as if those labels were verified outcomes for the altered records. Genuine production performance needs trustworthy ground truth.</w:t>
      </w:r>
    </w:p>
    <w:p w14:paraId="16DAAE07" w14:textId="77777777" w:rsidR="001F7C51" w:rsidRDefault="001F7C51" w:rsidP="001F7C51">
      <w:pPr>
        <w:pStyle w:val="Heading2"/>
      </w:pPr>
      <w:r>
        <w:t>9.13 Save a final summary</w:t>
      </w:r>
    </w:p>
    <w:p w14:paraId="5E530FF1" w14:textId="77777777" w:rsidR="001F7C51" w:rsidRDefault="001F7C51" w:rsidP="001F7C51">
      <w:pPr>
        <w:pStyle w:val="CodeBlock"/>
        <w:keepLines/>
        <w:shd w:val="clear" w:color="auto" w:fill="F3F6FA"/>
      </w:pPr>
      <w:r>
        <w:t>final_summary = pd.DataFrame([{</w:t>
      </w:r>
    </w:p>
    <w:p w14:paraId="339782BE" w14:textId="77777777" w:rsidR="001F7C51" w:rsidRDefault="001F7C51" w:rsidP="001F7C51">
      <w:pPr>
        <w:pStyle w:val="CodeBlock"/>
        <w:keepLines/>
        <w:shd w:val="clear" w:color="auto" w:fill="F3F6FA"/>
      </w:pPr>
      <w:r>
        <w:t xml:space="preserve">    "dataset": DATASET_PATH.name,</w:t>
      </w:r>
    </w:p>
    <w:p w14:paraId="567F85F8" w14:textId="77777777" w:rsidR="001F7C51" w:rsidRDefault="001F7C51" w:rsidP="001F7C51">
      <w:pPr>
        <w:pStyle w:val="CodeBlock"/>
        <w:keepLines/>
        <w:shd w:val="clear" w:color="auto" w:fill="F3F6FA"/>
      </w:pPr>
      <w:r>
        <w:t xml:space="preserve">    "model": "RandomForestClassifier",</w:t>
      </w:r>
    </w:p>
    <w:p w14:paraId="754357DA" w14:textId="77777777" w:rsidR="001F7C51" w:rsidRDefault="001F7C51" w:rsidP="001F7C51">
      <w:pPr>
        <w:pStyle w:val="CodeBlock"/>
        <w:keepLines/>
        <w:shd w:val="clear" w:color="auto" w:fill="F3F6FA"/>
      </w:pPr>
      <w:r>
        <w:t xml:space="preserve">    "training_records": len(X_train),</w:t>
      </w:r>
    </w:p>
    <w:p w14:paraId="338E4174" w14:textId="77777777" w:rsidR="001F7C51" w:rsidRDefault="001F7C51" w:rsidP="001F7C51">
      <w:pPr>
        <w:pStyle w:val="CodeBlock"/>
        <w:keepLines/>
        <w:shd w:val="clear" w:color="auto" w:fill="F3F6FA"/>
      </w:pPr>
      <w:r>
        <w:t xml:space="preserve">    "test_records": len(X_test),</w:t>
      </w:r>
    </w:p>
    <w:p w14:paraId="7371D156" w14:textId="77777777" w:rsidR="001F7C51" w:rsidRDefault="001F7C51" w:rsidP="001F7C51">
      <w:pPr>
        <w:pStyle w:val="CodeBlock"/>
        <w:keepLines/>
        <w:shd w:val="clear" w:color="auto" w:fill="F3F6FA"/>
      </w:pPr>
      <w:r>
        <w:t xml:space="preserve">    "accuracy": accuracy,</w:t>
      </w:r>
    </w:p>
    <w:p w14:paraId="7078B40B" w14:textId="77777777" w:rsidR="001F7C51" w:rsidRDefault="001F7C51" w:rsidP="001F7C51">
      <w:pPr>
        <w:pStyle w:val="CodeBlock"/>
        <w:keepLines/>
        <w:shd w:val="clear" w:color="auto" w:fill="F3F6FA"/>
      </w:pPr>
      <w:r>
        <w:t xml:space="preserve">    "precision_ckd": precision,</w:t>
      </w:r>
    </w:p>
    <w:p w14:paraId="61A00819" w14:textId="77777777" w:rsidR="001F7C51" w:rsidRDefault="001F7C51" w:rsidP="001F7C51">
      <w:pPr>
        <w:pStyle w:val="CodeBlock"/>
        <w:keepLines/>
        <w:shd w:val="clear" w:color="auto" w:fill="F3F6FA"/>
      </w:pPr>
      <w:r>
        <w:t xml:space="preserve">    "recall_ckd": recall,</w:t>
      </w:r>
    </w:p>
    <w:p w14:paraId="53639BE5" w14:textId="77777777" w:rsidR="001F7C51" w:rsidRDefault="001F7C51" w:rsidP="001F7C51">
      <w:pPr>
        <w:pStyle w:val="CodeBlock"/>
        <w:keepLines/>
        <w:shd w:val="clear" w:color="auto" w:fill="F3F6FA"/>
      </w:pPr>
      <w:r>
        <w:t xml:space="preserve">    "f1_ckd": f1,</w:t>
      </w:r>
    </w:p>
    <w:p w14:paraId="2F6080DA" w14:textId="77777777" w:rsidR="001F7C51" w:rsidRDefault="001F7C51" w:rsidP="001F7C51">
      <w:pPr>
        <w:pStyle w:val="CodeBlock"/>
        <w:keepLines/>
        <w:shd w:val="clear" w:color="auto" w:fill="F3F6FA"/>
      </w:pPr>
      <w:r>
        <w:t xml:space="preserve">    "specificity_notckd": specificity,</w:t>
      </w:r>
    </w:p>
    <w:p w14:paraId="243BEAD0" w14:textId="77777777" w:rsidR="001F7C51" w:rsidRDefault="001F7C51" w:rsidP="001F7C51">
      <w:pPr>
        <w:pStyle w:val="CodeBlock"/>
        <w:keepLines/>
        <w:shd w:val="clear" w:color="auto" w:fill="F3F6FA"/>
      </w:pPr>
      <w:r>
        <w:t xml:space="preserve">    "roc_auc": auc</w:t>
      </w:r>
    </w:p>
    <w:p w14:paraId="29ABE935" w14:textId="77777777" w:rsidR="001F7C51" w:rsidRDefault="001F7C51" w:rsidP="001F7C51">
      <w:pPr>
        <w:pStyle w:val="CodeBlock"/>
        <w:keepLines/>
        <w:shd w:val="clear" w:color="auto" w:fill="F3F6FA"/>
      </w:pPr>
      <w:r>
        <w:t>}])</w:t>
      </w:r>
    </w:p>
    <w:p w14:paraId="431E6035" w14:textId="77777777" w:rsidR="001F7C51" w:rsidRDefault="001F7C51" w:rsidP="001F7C51">
      <w:pPr>
        <w:pStyle w:val="CodeBlock"/>
        <w:keepLines/>
        <w:shd w:val="clear" w:color="auto" w:fill="F3F6FA"/>
      </w:pPr>
      <w:r>
        <w:t xml:space="preserve"> </w:t>
      </w:r>
    </w:p>
    <w:p w14:paraId="7F5DB5CE" w14:textId="77777777" w:rsidR="001F7C51" w:rsidRDefault="001F7C51" w:rsidP="001F7C51">
      <w:pPr>
        <w:pStyle w:val="CodeBlock"/>
        <w:keepLines/>
        <w:shd w:val="clear" w:color="auto" w:fill="F3F6FA"/>
      </w:pPr>
      <w:r>
        <w:t>display(final_summary.round(4))</w:t>
      </w:r>
    </w:p>
    <w:p w14:paraId="491496E6" w14:textId="77777777" w:rsidR="001F7C51" w:rsidRDefault="001F7C51" w:rsidP="001F7C51">
      <w:pPr>
        <w:pStyle w:val="CodeBlock"/>
        <w:keepLines/>
        <w:shd w:val="clear" w:color="auto" w:fill="F3F6FA"/>
      </w:pPr>
      <w:r>
        <w:t>final_summary.to_csv(</w:t>
      </w:r>
    </w:p>
    <w:p w14:paraId="35EDC129" w14:textId="77777777" w:rsidR="001F7C51" w:rsidRDefault="001F7C51" w:rsidP="001F7C51">
      <w:pPr>
        <w:pStyle w:val="CodeBlock"/>
        <w:keepLines/>
        <w:shd w:val="clear" w:color="auto" w:fill="F3F6FA"/>
      </w:pPr>
      <w:r>
        <w:t xml:space="preserve">    REPORT_DIR / "final_performance_summary.csv", index=False</w:t>
      </w:r>
    </w:p>
    <w:p w14:paraId="7D17FFEF" w14:textId="77777777" w:rsidR="001F7C51" w:rsidRDefault="001F7C51" w:rsidP="001F7C51">
      <w:pPr>
        <w:pStyle w:val="CodeBlock"/>
        <w:keepLines/>
        <w:shd w:val="clear" w:color="auto" w:fill="F3F6FA"/>
      </w:pPr>
      <w:r>
        <w:t>)</w:t>
      </w:r>
    </w:p>
    <w:p w14:paraId="1CC25CF3" w14:textId="77777777" w:rsidR="001F7C51" w:rsidRDefault="001F7C51" w:rsidP="001F7C51">
      <w:pPr>
        <w:pStyle w:val="CodeBlock"/>
        <w:keepLines/>
        <w:shd w:val="clear" w:color="auto" w:fill="F3F6FA"/>
      </w:pPr>
      <w:r>
        <w:t>print("All reports saved to:", REPORT_DIR.resolve())</w:t>
      </w:r>
    </w:p>
    <w:p w14:paraId="6774AA1F" w14:textId="77777777" w:rsidR="001F7C51" w:rsidRDefault="001F7C51" w:rsidP="001F7C51">
      <w:pPr>
        <w:pStyle w:val="Heading1"/>
      </w:pPr>
      <w:r>
        <w:t>10. Expected Output Files</w:t>
      </w:r>
    </w:p>
    <w:p w14:paraId="01AF4AEC" w14:textId="77777777" w:rsidR="001F7C51" w:rsidRDefault="001F7C51" w:rsidP="001F7C51">
      <w:pPr>
        <w:pStyle w:val="CodeBlock"/>
        <w:keepLines/>
        <w:shd w:val="clear" w:color="auto" w:fill="F3F6FA"/>
      </w:pPr>
      <w:r>
        <w:t>performance_reports/</w:t>
      </w:r>
    </w:p>
    <w:p w14:paraId="3CD9E32D" w14:textId="77777777" w:rsidR="001F7C51" w:rsidRDefault="001F7C51" w:rsidP="001F7C51">
      <w:pPr>
        <w:pStyle w:val="CodeBlock"/>
        <w:keepLines/>
        <w:shd w:val="clear" w:color="auto" w:fill="F3F6FA"/>
      </w:pPr>
      <w:r>
        <w:t>├── test_performance_metrics.csv</w:t>
      </w:r>
    </w:p>
    <w:p w14:paraId="0DED0BF8" w14:textId="77777777" w:rsidR="001F7C51" w:rsidRDefault="001F7C51" w:rsidP="001F7C51">
      <w:pPr>
        <w:pStyle w:val="CodeBlock"/>
        <w:keepLines/>
        <w:shd w:val="clear" w:color="auto" w:fill="F3F6FA"/>
      </w:pPr>
      <w:r>
        <w:t>├── confusion_matrix.csv</w:t>
      </w:r>
    </w:p>
    <w:p w14:paraId="59F0F2AC" w14:textId="77777777" w:rsidR="001F7C51" w:rsidRDefault="001F7C51" w:rsidP="001F7C51">
      <w:pPr>
        <w:pStyle w:val="CodeBlock"/>
        <w:keepLines/>
        <w:shd w:val="clear" w:color="auto" w:fill="F3F6FA"/>
      </w:pPr>
      <w:r>
        <w:t>├── classification_report.csv</w:t>
      </w:r>
    </w:p>
    <w:p w14:paraId="0B9A9890" w14:textId="77777777" w:rsidR="001F7C51" w:rsidRDefault="001F7C51" w:rsidP="001F7C51">
      <w:pPr>
        <w:pStyle w:val="CodeBlock"/>
        <w:keepLines/>
        <w:shd w:val="clear" w:color="auto" w:fill="F3F6FA"/>
      </w:pPr>
      <w:r>
        <w:t>├── batch_performance_comparison.csv</w:t>
      </w:r>
    </w:p>
    <w:p w14:paraId="44DB8B41" w14:textId="77777777" w:rsidR="001F7C51" w:rsidRDefault="001F7C51" w:rsidP="001F7C51">
      <w:pPr>
        <w:pStyle w:val="CodeBlock"/>
        <w:keepLines/>
        <w:shd w:val="clear" w:color="auto" w:fill="F3F6FA"/>
      </w:pPr>
      <w:r>
        <w:t>├── simulated_input_drift.csv</w:t>
      </w:r>
    </w:p>
    <w:p w14:paraId="357A0645" w14:textId="77777777" w:rsidR="001F7C51" w:rsidRDefault="001F7C51" w:rsidP="001F7C51">
      <w:pPr>
        <w:pStyle w:val="CodeBlock"/>
        <w:keepLines/>
        <w:shd w:val="clear" w:color="auto" w:fill="F3F6FA"/>
      </w:pPr>
      <w:r>
        <w:t>└── final_performance_summary.csv</w:t>
      </w:r>
    </w:p>
    <w:p w14:paraId="254F4DC0" w14:textId="77777777" w:rsidR="001F7C51" w:rsidRDefault="001F7C51" w:rsidP="001F7C51">
      <w:r>
        <w:t>The simulated_input_drift.csv file is generated when the numerical-feature drift section runs. The reports contain actual values from the local notebook execution.</w:t>
      </w:r>
    </w:p>
    <w:p w14:paraId="6E6D815D" w14:textId="77777777" w:rsidR="001F7C51" w:rsidRDefault="001F7C51" w:rsidP="001F7C51">
      <w:pPr>
        <w:pStyle w:val="ListBullet"/>
        <w:numPr>
          <w:ilvl w:val="0"/>
          <w:numId w:val="0"/>
        </w:numPr>
        <w:ind w:left="360" w:hanging="360"/>
      </w:pPr>
    </w:p>
    <w:sectPr w:rsidR="001F7C51" w:rsidSect="00034616">
      <w:footerReference w:type="default" r:id="rId8"/>
      <w:pgSz w:w="12240" w:h="15840"/>
      <w:pgMar w:top="936" w:right="1080" w:bottom="936"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15A488" w14:textId="77777777" w:rsidR="00BB7B71" w:rsidRDefault="00BB7B71">
      <w:pPr>
        <w:spacing w:after="0" w:line="240" w:lineRule="auto"/>
      </w:pPr>
      <w:r>
        <w:separator/>
      </w:r>
    </w:p>
  </w:endnote>
  <w:endnote w:type="continuationSeparator" w:id="0">
    <w:p w14:paraId="0AF12197" w14:textId="77777777" w:rsidR="00BB7B71" w:rsidRDefault="00BB7B7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1B3B79" w14:textId="77777777" w:rsidR="00992CE5" w:rsidRDefault="00000000">
    <w:pPr>
      <w:pStyle w:val="Footer"/>
      <w:jc w:val="center"/>
    </w:pPr>
    <w:r>
      <w:rPr>
        <w:color w:val="646464"/>
        <w:sz w:val="16"/>
      </w:rPr>
      <w:t>MLOps Teaching Notes | Monitoring, Logging &amp; Error Tracking</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AD7A6C" w14:textId="77777777" w:rsidR="00BB7B71" w:rsidRDefault="00BB7B71">
      <w:pPr>
        <w:spacing w:after="0" w:line="240" w:lineRule="auto"/>
      </w:pPr>
      <w:r>
        <w:separator/>
      </w:r>
    </w:p>
  </w:footnote>
  <w:footnote w:type="continuationSeparator" w:id="0">
    <w:p w14:paraId="21BF510B" w14:textId="77777777" w:rsidR="00BB7B71" w:rsidRDefault="00BB7B7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90678900">
    <w:abstractNumId w:val="8"/>
  </w:num>
  <w:num w:numId="2" w16cid:durableId="1751660783">
    <w:abstractNumId w:val="6"/>
  </w:num>
  <w:num w:numId="3" w16cid:durableId="909189817">
    <w:abstractNumId w:val="5"/>
  </w:num>
  <w:num w:numId="4" w16cid:durableId="318653942">
    <w:abstractNumId w:val="4"/>
  </w:num>
  <w:num w:numId="5" w16cid:durableId="586695715">
    <w:abstractNumId w:val="7"/>
  </w:num>
  <w:num w:numId="6" w16cid:durableId="880627648">
    <w:abstractNumId w:val="3"/>
  </w:num>
  <w:num w:numId="7" w16cid:durableId="1277715930">
    <w:abstractNumId w:val="2"/>
  </w:num>
  <w:num w:numId="8" w16cid:durableId="1728647914">
    <w:abstractNumId w:val="1"/>
  </w:num>
  <w:num w:numId="9" w16cid:durableId="81757596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A5156"/>
    <w:rsid w:val="0015074B"/>
    <w:rsid w:val="001F7C51"/>
    <w:rsid w:val="0029639D"/>
    <w:rsid w:val="00326F90"/>
    <w:rsid w:val="005B72FD"/>
    <w:rsid w:val="00992CE5"/>
    <w:rsid w:val="00AA1D8D"/>
    <w:rsid w:val="00B43821"/>
    <w:rsid w:val="00B47730"/>
    <w:rsid w:val="00BB7B71"/>
    <w:rsid w:val="00CB0664"/>
    <w:rsid w:val="00F662B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6867A92"/>
  <w14:defaultImageDpi w14:val="300"/>
  <w15:docId w15:val="{32B01AA1-40DD-4A7B-8685-277A65F7E2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19"/>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070A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rsid w:val="001F7C51"/>
    <w:pPr>
      <w:spacing w:after="0" w:line="240" w:lineRule="auto"/>
      <w:ind w:left="216" w:right="144"/>
    </w:pPr>
    <w:rPr>
      <w:rFonts w:ascii="Consolas" w:hAnsi="Consolas"/>
      <w:sz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22</Pages>
  <Words>6608</Words>
  <Characters>37672</Characters>
  <Application>Microsoft Office Word</Application>
  <DocSecurity>0</DocSecurity>
  <Lines>313</Lines>
  <Paragraphs>88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44192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919700330708</cp:lastModifiedBy>
  <cp:revision>3</cp:revision>
  <dcterms:created xsi:type="dcterms:W3CDTF">2013-12-23T23:15:00Z</dcterms:created>
  <dcterms:modified xsi:type="dcterms:W3CDTF">2026-10-22T03:29:00Z</dcterms:modified>
  <cp:category/>
</cp:coreProperties>
</file>